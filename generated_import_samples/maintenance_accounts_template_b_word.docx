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维护端账号导入模板B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账号</w:t>
            </w:r>
          </w:p>
        </w:tc>
        <w:tc>
          <w:tcPr>
            <w:tcW w:type="dxa" w:w="960"/>
          </w:tcPr>
          <w:p>
            <w:r>
              <w:t>初始密码</w:t>
            </w:r>
          </w:p>
        </w:tc>
        <w:tc>
          <w:tcPr>
            <w:tcW w:type="dxa" w:w="960"/>
          </w:tcPr>
          <w:p>
            <w:r>
              <w:t>账号类型</w:t>
            </w:r>
          </w:p>
        </w:tc>
        <w:tc>
          <w:tcPr>
            <w:tcW w:type="dxa" w:w="960"/>
          </w:tcPr>
          <w:p>
            <w:r>
              <w:t>显示名</w:t>
            </w:r>
          </w:p>
        </w:tc>
        <w:tc>
          <w:tcPr>
            <w:tcW w:type="dxa" w:w="960"/>
          </w:tcPr>
          <w:p>
            <w:r>
              <w:t>姓名</w:t>
            </w:r>
          </w:p>
        </w:tc>
        <w:tc>
          <w:tcPr>
            <w:tcW w:type="dxa" w:w="960"/>
          </w:tcPr>
          <w:p>
            <w:r>
              <w:t>手机号</w:t>
            </w:r>
          </w:p>
        </w:tc>
        <w:tc>
          <w:tcPr>
            <w:tcW w:type="dxa" w:w="960"/>
          </w:tcPr>
          <w:p>
            <w:r>
              <w:t>电子邮箱</w:t>
            </w:r>
          </w:p>
        </w:tc>
        <w:tc>
          <w:tcPr>
            <w:tcW w:type="dxa" w:w="960"/>
          </w:tcPr>
          <w:p>
            <w:r>
              <w:t>单位</w:t>
            </w:r>
          </w:p>
        </w:tc>
        <w:tc>
          <w:tcPr>
            <w:tcW w:type="dxa" w:w="960"/>
          </w:tcPr>
          <w:p>
            <w:r>
              <w:t>部门</w:t>
            </w:r>
          </w:p>
        </w:tc>
      </w:tr>
      <w:tr>
        <w:tc>
          <w:tcPr>
            <w:tcW w:type="dxa" w:w="960"/>
          </w:tcPr>
          <w:p>
            <w:r>
              <w:t>ops_docx_001</w:t>
            </w:r>
          </w:p>
        </w:tc>
        <w:tc>
          <w:tcPr>
            <w:tcW w:type="dxa" w:w="960"/>
          </w:tcPr>
          <w:p>
            <w:r>
              <w:t>Docx001Pwd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Word账号001</w:t>
            </w:r>
          </w:p>
        </w:tc>
        <w:tc>
          <w:tcPr>
            <w:tcW w:type="dxa" w:w="960"/>
          </w:tcPr>
          <w:p>
            <w:r>
              <w:t>测试用户B001</w:t>
            </w:r>
          </w:p>
        </w:tc>
        <w:tc>
          <w:tcPr>
            <w:tcW w:type="dxa" w:w="960"/>
          </w:tcPr>
          <w:p>
            <w:r>
              <w:t>13920000001</w:t>
            </w:r>
          </w:p>
        </w:tc>
        <w:tc>
          <w:tcPr>
            <w:tcW w:type="dxa" w:w="960"/>
          </w:tcPr>
          <w:p>
            <w:r>
              <w:t>docx_001@example.com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Word模板2队</w:t>
            </w:r>
          </w:p>
        </w:tc>
      </w:tr>
      <w:tr>
        <w:tc>
          <w:tcPr>
            <w:tcW w:type="dxa" w:w="960"/>
          </w:tcPr>
          <w:p>
            <w:r>
              <w:t>ops_docx_002</w:t>
            </w:r>
          </w:p>
        </w:tc>
        <w:tc>
          <w:tcPr>
            <w:tcW w:type="dxa" w:w="960"/>
          </w:tcPr>
          <w:p>
            <w:r>
              <w:t>Docx002Pwd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Word账号002</w:t>
            </w:r>
          </w:p>
        </w:tc>
        <w:tc>
          <w:tcPr>
            <w:tcW w:type="dxa" w:w="960"/>
          </w:tcPr>
          <w:p>
            <w:r>
              <w:t>测试用户B002</w:t>
            </w:r>
          </w:p>
        </w:tc>
        <w:tc>
          <w:tcPr>
            <w:tcW w:type="dxa" w:w="960"/>
          </w:tcPr>
          <w:p>
            <w:r>
              <w:t>13920000002</w:t>
            </w:r>
          </w:p>
        </w:tc>
        <w:tc>
          <w:tcPr>
            <w:tcW w:type="dxa" w:w="960"/>
          </w:tcPr>
          <w:p>
            <w:r>
              <w:t>docx_002@example.com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Word模板3队</w:t>
            </w:r>
          </w:p>
        </w:tc>
      </w:tr>
      <w:tr>
        <w:tc>
          <w:tcPr>
            <w:tcW w:type="dxa" w:w="960"/>
          </w:tcPr>
          <w:p>
            <w:r>
              <w:t>ops_docx_003</w:t>
            </w:r>
          </w:p>
        </w:tc>
        <w:tc>
          <w:tcPr>
            <w:tcW w:type="dxa" w:w="960"/>
          </w:tcPr>
          <w:p>
            <w:r>
              <w:t>Docx003Pwd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Word账号003</w:t>
            </w:r>
          </w:p>
        </w:tc>
        <w:tc>
          <w:tcPr>
            <w:tcW w:type="dxa" w:w="960"/>
          </w:tcPr>
          <w:p>
            <w:r>
              <w:t>测试用户B003</w:t>
            </w:r>
          </w:p>
        </w:tc>
        <w:tc>
          <w:tcPr>
            <w:tcW w:type="dxa" w:w="960"/>
          </w:tcPr>
          <w:p>
            <w:r>
              <w:t>13920000003</w:t>
            </w:r>
          </w:p>
        </w:tc>
        <w:tc>
          <w:tcPr>
            <w:tcW w:type="dxa" w:w="960"/>
          </w:tcPr>
          <w:p>
            <w:r>
              <w:t>docx_003@example.com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Word模板4队</w:t>
            </w:r>
          </w:p>
        </w:tc>
      </w:tr>
      <w:tr>
        <w:tc>
          <w:tcPr>
            <w:tcW w:type="dxa" w:w="960"/>
          </w:tcPr>
          <w:p>
            <w:r>
              <w:t>ops_docx_004</w:t>
            </w:r>
          </w:p>
        </w:tc>
        <w:tc>
          <w:tcPr>
            <w:tcW w:type="dxa" w:w="960"/>
          </w:tcPr>
          <w:p>
            <w:r>
              <w:t>Docx004Pwd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Word账号004</w:t>
            </w:r>
          </w:p>
        </w:tc>
        <w:tc>
          <w:tcPr>
            <w:tcW w:type="dxa" w:w="960"/>
          </w:tcPr>
          <w:p>
            <w:r>
              <w:t>测试用户B004</w:t>
            </w:r>
          </w:p>
        </w:tc>
        <w:tc>
          <w:tcPr>
            <w:tcW w:type="dxa" w:w="960"/>
          </w:tcPr>
          <w:p>
            <w:r>
              <w:t>13920000004</w:t>
            </w:r>
          </w:p>
        </w:tc>
        <w:tc>
          <w:tcPr>
            <w:tcW w:type="dxa" w:w="960"/>
          </w:tcPr>
          <w:p>
            <w:r>
              <w:t>docx_004@example.com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Word模板1队</w:t>
            </w:r>
          </w:p>
        </w:tc>
      </w:tr>
      <w:tr>
        <w:tc>
          <w:tcPr>
            <w:tcW w:type="dxa" w:w="960"/>
          </w:tcPr>
          <w:p>
            <w:r>
              <w:t>ops_docx_005</w:t>
            </w:r>
          </w:p>
        </w:tc>
        <w:tc>
          <w:tcPr>
            <w:tcW w:type="dxa" w:w="960"/>
          </w:tcPr>
          <w:p>
            <w:r>
              <w:t>Docx005Pwd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Word账号005</w:t>
            </w:r>
          </w:p>
        </w:tc>
        <w:tc>
          <w:tcPr>
            <w:tcW w:type="dxa" w:w="960"/>
          </w:tcPr>
          <w:p>
            <w:r>
              <w:t>测试用户B005</w:t>
            </w:r>
          </w:p>
        </w:tc>
        <w:tc>
          <w:tcPr>
            <w:tcW w:type="dxa" w:w="960"/>
          </w:tcPr>
          <w:p>
            <w:r>
              <w:t>13920000005</w:t>
            </w:r>
          </w:p>
        </w:tc>
        <w:tc>
          <w:tcPr>
            <w:tcW w:type="dxa" w:w="960"/>
          </w:tcPr>
          <w:p>
            <w:r>
              <w:t>docx_005@example.com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Word模板2队</w:t>
            </w:r>
          </w:p>
        </w:tc>
      </w:tr>
      <w:tr>
        <w:tc>
          <w:tcPr>
            <w:tcW w:type="dxa" w:w="960"/>
          </w:tcPr>
          <w:p>
            <w:r>
              <w:t>ops_docx_006</w:t>
            </w:r>
          </w:p>
        </w:tc>
        <w:tc>
          <w:tcPr>
            <w:tcW w:type="dxa" w:w="960"/>
          </w:tcPr>
          <w:p>
            <w:r>
              <w:t>Docx006Pwd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Word账号006</w:t>
            </w:r>
          </w:p>
        </w:tc>
        <w:tc>
          <w:tcPr>
            <w:tcW w:type="dxa" w:w="960"/>
          </w:tcPr>
          <w:p>
            <w:r>
              <w:t>测试用户B006</w:t>
            </w:r>
          </w:p>
        </w:tc>
        <w:tc>
          <w:tcPr>
            <w:tcW w:type="dxa" w:w="960"/>
          </w:tcPr>
          <w:p>
            <w:r>
              <w:t>13920000006</w:t>
            </w:r>
          </w:p>
        </w:tc>
        <w:tc>
          <w:tcPr>
            <w:tcW w:type="dxa" w:w="960"/>
          </w:tcPr>
          <w:p>
            <w:r>
              <w:t>docx_006@example.com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Word模板3队</w:t>
            </w:r>
          </w:p>
        </w:tc>
      </w:tr>
      <w:tr>
        <w:tc>
          <w:tcPr>
            <w:tcW w:type="dxa" w:w="960"/>
          </w:tcPr>
          <w:p>
            <w:r>
              <w:t>ops_docx_007</w:t>
            </w:r>
          </w:p>
        </w:tc>
        <w:tc>
          <w:tcPr>
            <w:tcW w:type="dxa" w:w="960"/>
          </w:tcPr>
          <w:p>
            <w:r>
              <w:t>Docx007Pwd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Word账号007</w:t>
            </w:r>
          </w:p>
        </w:tc>
        <w:tc>
          <w:tcPr>
            <w:tcW w:type="dxa" w:w="960"/>
          </w:tcPr>
          <w:p>
            <w:r>
              <w:t>测试用户B007</w:t>
            </w:r>
          </w:p>
        </w:tc>
        <w:tc>
          <w:tcPr>
            <w:tcW w:type="dxa" w:w="960"/>
          </w:tcPr>
          <w:p>
            <w:r>
              <w:t>13920000007</w:t>
            </w:r>
          </w:p>
        </w:tc>
        <w:tc>
          <w:tcPr>
            <w:tcW w:type="dxa" w:w="960"/>
          </w:tcPr>
          <w:p>
            <w:r>
              <w:t>docx_007@example.com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Word模板4队</w:t>
            </w:r>
          </w:p>
        </w:tc>
      </w:tr>
      <w:tr>
        <w:tc>
          <w:tcPr>
            <w:tcW w:type="dxa" w:w="960"/>
          </w:tcPr>
          <w:p>
            <w:r>
              <w:t>ops_docx_008</w:t>
            </w:r>
          </w:p>
        </w:tc>
        <w:tc>
          <w:tcPr>
            <w:tcW w:type="dxa" w:w="960"/>
          </w:tcPr>
          <w:p>
            <w:r>
              <w:t>Docx008Pwd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Word账号008</w:t>
            </w:r>
          </w:p>
        </w:tc>
        <w:tc>
          <w:tcPr>
            <w:tcW w:type="dxa" w:w="960"/>
          </w:tcPr>
          <w:p>
            <w:r>
              <w:t>测试用户B008</w:t>
            </w:r>
          </w:p>
        </w:tc>
        <w:tc>
          <w:tcPr>
            <w:tcW w:type="dxa" w:w="960"/>
          </w:tcPr>
          <w:p>
            <w:r>
              <w:t>13920000008</w:t>
            </w:r>
          </w:p>
        </w:tc>
        <w:tc>
          <w:tcPr>
            <w:tcW w:type="dxa" w:w="960"/>
          </w:tcPr>
          <w:p>
            <w:r>
              <w:t>docx_008@example.com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Word模板1队</w:t>
            </w:r>
          </w:p>
        </w:tc>
      </w:tr>
      <w:tr>
        <w:tc>
          <w:tcPr>
            <w:tcW w:type="dxa" w:w="960"/>
          </w:tcPr>
          <w:p>
            <w:r>
              <w:t>ops_docx_009</w:t>
            </w:r>
          </w:p>
        </w:tc>
        <w:tc>
          <w:tcPr>
            <w:tcW w:type="dxa" w:w="960"/>
          </w:tcPr>
          <w:p>
            <w:r>
              <w:t>Docx009Pwd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Word账号009</w:t>
            </w:r>
          </w:p>
        </w:tc>
        <w:tc>
          <w:tcPr>
            <w:tcW w:type="dxa" w:w="960"/>
          </w:tcPr>
          <w:p>
            <w:r>
              <w:t>测试用户B009</w:t>
            </w:r>
          </w:p>
        </w:tc>
        <w:tc>
          <w:tcPr>
            <w:tcW w:type="dxa" w:w="960"/>
          </w:tcPr>
          <w:p>
            <w:r>
              <w:t>13920000009</w:t>
            </w:r>
          </w:p>
        </w:tc>
        <w:tc>
          <w:tcPr>
            <w:tcW w:type="dxa" w:w="960"/>
          </w:tcPr>
          <w:p>
            <w:r>
              <w:t>docx_009@example.com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Word模板2队</w:t>
            </w:r>
          </w:p>
        </w:tc>
      </w:tr>
      <w:tr>
        <w:tc>
          <w:tcPr>
            <w:tcW w:type="dxa" w:w="960"/>
          </w:tcPr>
          <w:p>
            <w:r>
              <w:t>ops_docx_010</w:t>
            </w:r>
          </w:p>
        </w:tc>
        <w:tc>
          <w:tcPr>
            <w:tcW w:type="dxa" w:w="960"/>
          </w:tcPr>
          <w:p>
            <w:r>
              <w:t>Docx010Pwd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Word账号010</w:t>
            </w:r>
          </w:p>
        </w:tc>
        <w:tc>
          <w:tcPr>
            <w:tcW w:type="dxa" w:w="960"/>
          </w:tcPr>
          <w:p>
            <w:r>
              <w:t>测试用户B010</w:t>
            </w:r>
          </w:p>
        </w:tc>
        <w:tc>
          <w:tcPr>
            <w:tcW w:type="dxa" w:w="960"/>
          </w:tcPr>
          <w:p>
            <w:r>
              <w:t>13920000010</w:t>
            </w:r>
          </w:p>
        </w:tc>
        <w:tc>
          <w:tcPr>
            <w:tcW w:type="dxa" w:w="960"/>
          </w:tcPr>
          <w:p>
            <w:r>
              <w:t>docx_010@example.com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Word模板3队</w:t>
            </w:r>
          </w:p>
        </w:tc>
      </w:tr>
      <w:tr>
        <w:tc>
          <w:tcPr>
            <w:tcW w:type="dxa" w:w="960"/>
          </w:tcPr>
          <w:p>
            <w:r>
              <w:t>ops_docx_011</w:t>
            </w:r>
          </w:p>
        </w:tc>
        <w:tc>
          <w:tcPr>
            <w:tcW w:type="dxa" w:w="960"/>
          </w:tcPr>
          <w:p>
            <w:r>
              <w:t>Docx011Pwd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Word账号011</w:t>
            </w:r>
          </w:p>
        </w:tc>
        <w:tc>
          <w:tcPr>
            <w:tcW w:type="dxa" w:w="960"/>
          </w:tcPr>
          <w:p>
            <w:r>
              <w:t>测试用户B011</w:t>
            </w:r>
          </w:p>
        </w:tc>
        <w:tc>
          <w:tcPr>
            <w:tcW w:type="dxa" w:w="960"/>
          </w:tcPr>
          <w:p>
            <w:r>
              <w:t>13920000011</w:t>
            </w:r>
          </w:p>
        </w:tc>
        <w:tc>
          <w:tcPr>
            <w:tcW w:type="dxa" w:w="960"/>
          </w:tcPr>
          <w:p>
            <w:r>
              <w:t>docx_011@example.com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Word模板4队</w:t>
            </w:r>
          </w:p>
        </w:tc>
      </w:tr>
      <w:tr>
        <w:tc>
          <w:tcPr>
            <w:tcW w:type="dxa" w:w="960"/>
          </w:tcPr>
          <w:p>
            <w:r>
              <w:t>ops_docx_012</w:t>
            </w:r>
          </w:p>
        </w:tc>
        <w:tc>
          <w:tcPr>
            <w:tcW w:type="dxa" w:w="960"/>
          </w:tcPr>
          <w:p>
            <w:r>
              <w:t>Docx012Pwd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Word账号012</w:t>
            </w:r>
          </w:p>
        </w:tc>
        <w:tc>
          <w:tcPr>
            <w:tcW w:type="dxa" w:w="960"/>
          </w:tcPr>
          <w:p>
            <w:r>
              <w:t>测试用户B012</w:t>
            </w:r>
          </w:p>
        </w:tc>
        <w:tc>
          <w:tcPr>
            <w:tcW w:type="dxa" w:w="960"/>
          </w:tcPr>
          <w:p>
            <w:r>
              <w:t>13920000012</w:t>
            </w:r>
          </w:p>
        </w:tc>
        <w:tc>
          <w:tcPr>
            <w:tcW w:type="dxa" w:w="960"/>
          </w:tcPr>
          <w:p>
            <w:r>
              <w:t>docx_012@example.com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Word模板1队</w:t>
            </w:r>
          </w:p>
        </w:tc>
      </w:tr>
      <w:tr>
        <w:tc>
          <w:tcPr>
            <w:tcW w:type="dxa" w:w="960"/>
          </w:tcPr>
          <w:p>
            <w:r>
              <w:t>ops_docx_013</w:t>
            </w:r>
          </w:p>
        </w:tc>
        <w:tc>
          <w:tcPr>
            <w:tcW w:type="dxa" w:w="960"/>
          </w:tcPr>
          <w:p>
            <w:r>
              <w:t>Docx013Pwd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Word账号013</w:t>
            </w:r>
          </w:p>
        </w:tc>
        <w:tc>
          <w:tcPr>
            <w:tcW w:type="dxa" w:w="960"/>
          </w:tcPr>
          <w:p>
            <w:r>
              <w:t>测试用户B013</w:t>
            </w:r>
          </w:p>
        </w:tc>
        <w:tc>
          <w:tcPr>
            <w:tcW w:type="dxa" w:w="960"/>
          </w:tcPr>
          <w:p>
            <w:r>
              <w:t>13920000013</w:t>
            </w:r>
          </w:p>
        </w:tc>
        <w:tc>
          <w:tcPr>
            <w:tcW w:type="dxa" w:w="960"/>
          </w:tcPr>
          <w:p>
            <w:r>
              <w:t>docx_013@example.com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Word模板2队</w:t>
            </w:r>
          </w:p>
        </w:tc>
      </w:tr>
      <w:tr>
        <w:tc>
          <w:tcPr>
            <w:tcW w:type="dxa" w:w="960"/>
          </w:tcPr>
          <w:p>
            <w:r>
              <w:t>ops_docx_014</w:t>
            </w:r>
          </w:p>
        </w:tc>
        <w:tc>
          <w:tcPr>
            <w:tcW w:type="dxa" w:w="960"/>
          </w:tcPr>
          <w:p>
            <w:r>
              <w:t>Docx014Pwd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Word账号014</w:t>
            </w:r>
          </w:p>
        </w:tc>
        <w:tc>
          <w:tcPr>
            <w:tcW w:type="dxa" w:w="960"/>
          </w:tcPr>
          <w:p>
            <w:r>
              <w:t>测试用户B014</w:t>
            </w:r>
          </w:p>
        </w:tc>
        <w:tc>
          <w:tcPr>
            <w:tcW w:type="dxa" w:w="960"/>
          </w:tcPr>
          <w:p>
            <w:r>
              <w:t>13920000014</w:t>
            </w:r>
          </w:p>
        </w:tc>
        <w:tc>
          <w:tcPr>
            <w:tcW w:type="dxa" w:w="960"/>
          </w:tcPr>
          <w:p>
            <w:r>
              <w:t>docx_014@example.com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Word模板3队</w:t>
            </w:r>
          </w:p>
        </w:tc>
      </w:tr>
      <w:tr>
        <w:tc>
          <w:tcPr>
            <w:tcW w:type="dxa" w:w="960"/>
          </w:tcPr>
          <w:p>
            <w:r>
              <w:t>ops_docx_015</w:t>
            </w:r>
          </w:p>
        </w:tc>
        <w:tc>
          <w:tcPr>
            <w:tcW w:type="dxa" w:w="960"/>
          </w:tcPr>
          <w:p>
            <w:r>
              <w:t>Docx015Pwd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Word账号015</w:t>
            </w:r>
          </w:p>
        </w:tc>
        <w:tc>
          <w:tcPr>
            <w:tcW w:type="dxa" w:w="960"/>
          </w:tcPr>
          <w:p>
            <w:r>
              <w:t>测试用户B015</w:t>
            </w:r>
          </w:p>
        </w:tc>
        <w:tc>
          <w:tcPr>
            <w:tcW w:type="dxa" w:w="960"/>
          </w:tcPr>
          <w:p>
            <w:r>
              <w:t>13920000015</w:t>
            </w:r>
          </w:p>
        </w:tc>
        <w:tc>
          <w:tcPr>
            <w:tcW w:type="dxa" w:w="960"/>
          </w:tcPr>
          <w:p>
            <w:r>
              <w:t>docx_015@example.com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Word模板4队</w:t>
            </w:r>
          </w:p>
        </w:tc>
      </w:tr>
      <w:tr>
        <w:tc>
          <w:tcPr>
            <w:tcW w:type="dxa" w:w="960"/>
          </w:tcPr>
          <w:p>
            <w:r>
              <w:t>ops_docx_016</w:t>
            </w:r>
          </w:p>
        </w:tc>
        <w:tc>
          <w:tcPr>
            <w:tcW w:type="dxa" w:w="960"/>
          </w:tcPr>
          <w:p>
            <w:r>
              <w:t>Docx016Pwd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Word账号016</w:t>
            </w:r>
          </w:p>
        </w:tc>
        <w:tc>
          <w:tcPr>
            <w:tcW w:type="dxa" w:w="960"/>
          </w:tcPr>
          <w:p>
            <w:r>
              <w:t>测试用户B016</w:t>
            </w:r>
          </w:p>
        </w:tc>
        <w:tc>
          <w:tcPr>
            <w:tcW w:type="dxa" w:w="960"/>
          </w:tcPr>
          <w:p>
            <w:r>
              <w:t>13920000016</w:t>
            </w:r>
          </w:p>
        </w:tc>
        <w:tc>
          <w:tcPr>
            <w:tcW w:type="dxa" w:w="960"/>
          </w:tcPr>
          <w:p>
            <w:r>
              <w:t>docx_016@example.com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Word模板1队</w:t>
            </w:r>
          </w:p>
        </w:tc>
      </w:tr>
      <w:tr>
        <w:tc>
          <w:tcPr>
            <w:tcW w:type="dxa" w:w="960"/>
          </w:tcPr>
          <w:p>
            <w:r>
              <w:t>ops_docx_017</w:t>
            </w:r>
          </w:p>
        </w:tc>
        <w:tc>
          <w:tcPr>
            <w:tcW w:type="dxa" w:w="960"/>
          </w:tcPr>
          <w:p>
            <w:r>
              <w:t>Docx017Pwd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Word账号017</w:t>
            </w:r>
          </w:p>
        </w:tc>
        <w:tc>
          <w:tcPr>
            <w:tcW w:type="dxa" w:w="960"/>
          </w:tcPr>
          <w:p>
            <w:r>
              <w:t>测试用户B017</w:t>
            </w:r>
          </w:p>
        </w:tc>
        <w:tc>
          <w:tcPr>
            <w:tcW w:type="dxa" w:w="960"/>
          </w:tcPr>
          <w:p>
            <w:r>
              <w:t>13920000017</w:t>
            </w:r>
          </w:p>
        </w:tc>
        <w:tc>
          <w:tcPr>
            <w:tcW w:type="dxa" w:w="960"/>
          </w:tcPr>
          <w:p>
            <w:r>
              <w:t>docx_017@example.com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Word模板2队</w:t>
            </w:r>
          </w:p>
        </w:tc>
      </w:tr>
      <w:tr>
        <w:tc>
          <w:tcPr>
            <w:tcW w:type="dxa" w:w="960"/>
          </w:tcPr>
          <w:p>
            <w:r>
              <w:t>ops_docx_018</w:t>
            </w:r>
          </w:p>
        </w:tc>
        <w:tc>
          <w:tcPr>
            <w:tcW w:type="dxa" w:w="960"/>
          </w:tcPr>
          <w:p>
            <w:r>
              <w:t>Docx018Pwd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Word账号018</w:t>
            </w:r>
          </w:p>
        </w:tc>
        <w:tc>
          <w:tcPr>
            <w:tcW w:type="dxa" w:w="960"/>
          </w:tcPr>
          <w:p>
            <w:r>
              <w:t>测试用户B018</w:t>
            </w:r>
          </w:p>
        </w:tc>
        <w:tc>
          <w:tcPr>
            <w:tcW w:type="dxa" w:w="960"/>
          </w:tcPr>
          <w:p>
            <w:r>
              <w:t>13920000018</w:t>
            </w:r>
          </w:p>
        </w:tc>
        <w:tc>
          <w:tcPr>
            <w:tcW w:type="dxa" w:w="960"/>
          </w:tcPr>
          <w:p>
            <w:r>
              <w:t>docx_018@example.com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Word模板3队</w:t>
            </w:r>
          </w:p>
        </w:tc>
      </w:tr>
      <w:tr>
        <w:tc>
          <w:tcPr>
            <w:tcW w:type="dxa" w:w="960"/>
          </w:tcPr>
          <w:p>
            <w:r>
              <w:t>ops_docx_019</w:t>
            </w:r>
          </w:p>
        </w:tc>
        <w:tc>
          <w:tcPr>
            <w:tcW w:type="dxa" w:w="960"/>
          </w:tcPr>
          <w:p>
            <w:r>
              <w:t>Docx019Pwd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Word账号019</w:t>
            </w:r>
          </w:p>
        </w:tc>
        <w:tc>
          <w:tcPr>
            <w:tcW w:type="dxa" w:w="960"/>
          </w:tcPr>
          <w:p>
            <w:r>
              <w:t>测试用户B019</w:t>
            </w:r>
          </w:p>
        </w:tc>
        <w:tc>
          <w:tcPr>
            <w:tcW w:type="dxa" w:w="960"/>
          </w:tcPr>
          <w:p>
            <w:r>
              <w:t>13920000019</w:t>
            </w:r>
          </w:p>
        </w:tc>
        <w:tc>
          <w:tcPr>
            <w:tcW w:type="dxa" w:w="960"/>
          </w:tcPr>
          <w:p>
            <w:r>
              <w:t>docx_019@example.com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Word模板4队</w:t>
            </w:r>
          </w:p>
        </w:tc>
      </w:tr>
      <w:tr>
        <w:tc>
          <w:tcPr>
            <w:tcW w:type="dxa" w:w="960"/>
          </w:tcPr>
          <w:p>
            <w:r>
              <w:t>ops_docx_020</w:t>
            </w:r>
          </w:p>
        </w:tc>
        <w:tc>
          <w:tcPr>
            <w:tcW w:type="dxa" w:w="960"/>
          </w:tcPr>
          <w:p>
            <w:r>
              <w:t>Docx020Pwd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Word账号020</w:t>
            </w:r>
          </w:p>
        </w:tc>
        <w:tc>
          <w:tcPr>
            <w:tcW w:type="dxa" w:w="960"/>
          </w:tcPr>
          <w:p>
            <w:r>
              <w:t>测试用户B020</w:t>
            </w:r>
          </w:p>
        </w:tc>
        <w:tc>
          <w:tcPr>
            <w:tcW w:type="dxa" w:w="960"/>
          </w:tcPr>
          <w:p>
            <w:r>
              <w:t>13920000020</w:t>
            </w:r>
          </w:p>
        </w:tc>
        <w:tc>
          <w:tcPr>
            <w:tcW w:type="dxa" w:w="960"/>
          </w:tcPr>
          <w:p>
            <w:r>
              <w:t>docx_020@example.com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Word模板1队</w:t>
            </w:r>
          </w:p>
        </w:tc>
      </w:tr>
      <w:tr>
        <w:tc>
          <w:tcPr>
            <w:tcW w:type="dxa" w:w="960"/>
          </w:tcPr>
          <w:p>
            <w:r>
              <w:t>ops_docx_021</w:t>
            </w:r>
          </w:p>
        </w:tc>
        <w:tc>
          <w:tcPr>
            <w:tcW w:type="dxa" w:w="960"/>
          </w:tcPr>
          <w:p>
            <w:r>
              <w:t>Docx021Pwd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Word账号021</w:t>
            </w:r>
          </w:p>
        </w:tc>
        <w:tc>
          <w:tcPr>
            <w:tcW w:type="dxa" w:w="960"/>
          </w:tcPr>
          <w:p>
            <w:r>
              <w:t>测试用户B021</w:t>
            </w:r>
          </w:p>
        </w:tc>
        <w:tc>
          <w:tcPr>
            <w:tcW w:type="dxa" w:w="960"/>
          </w:tcPr>
          <w:p>
            <w:r>
              <w:t>13920000021</w:t>
            </w:r>
          </w:p>
        </w:tc>
        <w:tc>
          <w:tcPr>
            <w:tcW w:type="dxa" w:w="960"/>
          </w:tcPr>
          <w:p>
            <w:r>
              <w:t>docx_021@example.com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Word模板2队</w:t>
            </w:r>
          </w:p>
        </w:tc>
      </w:tr>
      <w:tr>
        <w:tc>
          <w:tcPr>
            <w:tcW w:type="dxa" w:w="960"/>
          </w:tcPr>
          <w:p>
            <w:r>
              <w:t>ops_docx_022</w:t>
            </w:r>
          </w:p>
        </w:tc>
        <w:tc>
          <w:tcPr>
            <w:tcW w:type="dxa" w:w="960"/>
          </w:tcPr>
          <w:p>
            <w:r>
              <w:t>Docx022Pwd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Word账号022</w:t>
            </w:r>
          </w:p>
        </w:tc>
        <w:tc>
          <w:tcPr>
            <w:tcW w:type="dxa" w:w="960"/>
          </w:tcPr>
          <w:p>
            <w:r>
              <w:t>测试用户B022</w:t>
            </w:r>
          </w:p>
        </w:tc>
        <w:tc>
          <w:tcPr>
            <w:tcW w:type="dxa" w:w="960"/>
          </w:tcPr>
          <w:p>
            <w:r>
              <w:t>13920000022</w:t>
            </w:r>
          </w:p>
        </w:tc>
        <w:tc>
          <w:tcPr>
            <w:tcW w:type="dxa" w:w="960"/>
          </w:tcPr>
          <w:p>
            <w:r>
              <w:t>docx_022@example.com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Word模板3队</w:t>
            </w:r>
          </w:p>
        </w:tc>
      </w:tr>
      <w:tr>
        <w:tc>
          <w:tcPr>
            <w:tcW w:type="dxa" w:w="960"/>
          </w:tcPr>
          <w:p>
            <w:r>
              <w:t>ops_docx_023</w:t>
            </w:r>
          </w:p>
        </w:tc>
        <w:tc>
          <w:tcPr>
            <w:tcW w:type="dxa" w:w="960"/>
          </w:tcPr>
          <w:p>
            <w:r>
              <w:t>Docx023Pwd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Word账号023</w:t>
            </w:r>
          </w:p>
        </w:tc>
        <w:tc>
          <w:tcPr>
            <w:tcW w:type="dxa" w:w="960"/>
          </w:tcPr>
          <w:p>
            <w:r>
              <w:t>测试用户B023</w:t>
            </w:r>
          </w:p>
        </w:tc>
        <w:tc>
          <w:tcPr>
            <w:tcW w:type="dxa" w:w="960"/>
          </w:tcPr>
          <w:p>
            <w:r>
              <w:t>13920000023</w:t>
            </w:r>
          </w:p>
        </w:tc>
        <w:tc>
          <w:tcPr>
            <w:tcW w:type="dxa" w:w="960"/>
          </w:tcPr>
          <w:p>
            <w:r>
              <w:t>docx_023@example.com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Word模板4队</w:t>
            </w:r>
          </w:p>
        </w:tc>
      </w:tr>
      <w:tr>
        <w:tc>
          <w:tcPr>
            <w:tcW w:type="dxa" w:w="960"/>
          </w:tcPr>
          <w:p>
            <w:r>
              <w:t>ops_docx_024</w:t>
            </w:r>
          </w:p>
        </w:tc>
        <w:tc>
          <w:tcPr>
            <w:tcW w:type="dxa" w:w="960"/>
          </w:tcPr>
          <w:p>
            <w:r>
              <w:t>Docx024Pwd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Word账号024</w:t>
            </w:r>
          </w:p>
        </w:tc>
        <w:tc>
          <w:tcPr>
            <w:tcW w:type="dxa" w:w="960"/>
          </w:tcPr>
          <w:p>
            <w:r>
              <w:t>测试用户B024</w:t>
            </w:r>
          </w:p>
        </w:tc>
        <w:tc>
          <w:tcPr>
            <w:tcW w:type="dxa" w:w="960"/>
          </w:tcPr>
          <w:p>
            <w:r>
              <w:t>13920000024</w:t>
            </w:r>
          </w:p>
        </w:tc>
        <w:tc>
          <w:tcPr>
            <w:tcW w:type="dxa" w:w="960"/>
          </w:tcPr>
          <w:p>
            <w:r>
              <w:t>docx_024@example.com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Word模板1队</w:t>
            </w:r>
          </w:p>
        </w:tc>
      </w:tr>
      <w:tr>
        <w:tc>
          <w:tcPr>
            <w:tcW w:type="dxa" w:w="960"/>
          </w:tcPr>
          <w:p>
            <w:r>
              <w:t>ops_docx_025</w:t>
            </w:r>
          </w:p>
        </w:tc>
        <w:tc>
          <w:tcPr>
            <w:tcW w:type="dxa" w:w="960"/>
          </w:tcPr>
          <w:p>
            <w:r>
              <w:t>Docx025Pwd</w:t>
            </w:r>
          </w:p>
        </w:tc>
        <w:tc>
          <w:tcPr>
            <w:tcW w:type="dxa" w:w="960"/>
          </w:tcPr>
          <w:p>
            <w:r>
              <w:t>管理端账号</w:t>
            </w:r>
          </w:p>
        </w:tc>
        <w:tc>
          <w:tcPr>
            <w:tcW w:type="dxa" w:w="960"/>
          </w:tcPr>
          <w:p>
            <w:r>
              <w:t>Word账号025</w:t>
            </w:r>
          </w:p>
        </w:tc>
        <w:tc>
          <w:tcPr>
            <w:tcW w:type="dxa" w:w="960"/>
          </w:tcPr>
          <w:p>
            <w:r>
              <w:t>测试用户B025</w:t>
            </w:r>
          </w:p>
        </w:tc>
        <w:tc>
          <w:tcPr>
            <w:tcW w:type="dxa" w:w="960"/>
          </w:tcPr>
          <w:p>
            <w:r>
              <w:t>13920000025</w:t>
            </w:r>
          </w:p>
        </w:tc>
        <w:tc>
          <w:tcPr>
            <w:tcW w:type="dxa" w:w="960"/>
          </w:tcPr>
          <w:p>
            <w:r>
              <w:t>docx_025@example.com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Word模板2队</w:t>
            </w:r>
          </w:p>
        </w:tc>
      </w:tr>
      <w:tr>
        <w:tc>
          <w:tcPr>
            <w:tcW w:type="dxa" w:w="960"/>
          </w:tcPr>
          <w:p>
            <w:r>
              <w:t>ops_docx_026</w:t>
            </w:r>
          </w:p>
        </w:tc>
        <w:tc>
          <w:tcPr>
            <w:tcW w:type="dxa" w:w="960"/>
          </w:tcPr>
          <w:p>
            <w:r>
              <w:t>Docx026Pwd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Word账号026</w:t>
            </w:r>
          </w:p>
        </w:tc>
        <w:tc>
          <w:tcPr>
            <w:tcW w:type="dxa" w:w="960"/>
          </w:tcPr>
          <w:p>
            <w:r>
              <w:t>测试用户B026</w:t>
            </w:r>
          </w:p>
        </w:tc>
        <w:tc>
          <w:tcPr>
            <w:tcW w:type="dxa" w:w="960"/>
          </w:tcPr>
          <w:p>
            <w:r>
              <w:t>13920000026</w:t>
            </w:r>
          </w:p>
        </w:tc>
        <w:tc>
          <w:tcPr>
            <w:tcW w:type="dxa" w:w="960"/>
          </w:tcPr>
          <w:p>
            <w:r>
              <w:t>docx_026@example.com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Word模板3队</w:t>
            </w:r>
          </w:p>
        </w:tc>
      </w:tr>
      <w:tr>
        <w:tc>
          <w:tcPr>
            <w:tcW w:type="dxa" w:w="960"/>
          </w:tcPr>
          <w:p>
            <w:r>
              <w:t>ops_docx_027</w:t>
            </w:r>
          </w:p>
        </w:tc>
        <w:tc>
          <w:tcPr>
            <w:tcW w:type="dxa" w:w="960"/>
          </w:tcPr>
          <w:p>
            <w:r>
              <w:t>Docx027Pwd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Word账号027</w:t>
            </w:r>
          </w:p>
        </w:tc>
        <w:tc>
          <w:tcPr>
            <w:tcW w:type="dxa" w:w="960"/>
          </w:tcPr>
          <w:p>
            <w:r>
              <w:t>测试用户B027</w:t>
            </w:r>
          </w:p>
        </w:tc>
        <w:tc>
          <w:tcPr>
            <w:tcW w:type="dxa" w:w="960"/>
          </w:tcPr>
          <w:p>
            <w:r>
              <w:t>13920000027</w:t>
            </w:r>
          </w:p>
        </w:tc>
        <w:tc>
          <w:tcPr>
            <w:tcW w:type="dxa" w:w="960"/>
          </w:tcPr>
          <w:p>
            <w:r>
              <w:t>docx_027@example.com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Word模板4队</w:t>
            </w:r>
          </w:p>
        </w:tc>
      </w:tr>
      <w:tr>
        <w:tc>
          <w:tcPr>
            <w:tcW w:type="dxa" w:w="960"/>
          </w:tcPr>
          <w:p>
            <w:r>
              <w:t>ops_docx_028</w:t>
            </w:r>
          </w:p>
        </w:tc>
        <w:tc>
          <w:tcPr>
            <w:tcW w:type="dxa" w:w="960"/>
          </w:tcPr>
          <w:p>
            <w:r>
              <w:t>Docx028Pwd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Word账号028</w:t>
            </w:r>
          </w:p>
        </w:tc>
        <w:tc>
          <w:tcPr>
            <w:tcW w:type="dxa" w:w="960"/>
          </w:tcPr>
          <w:p>
            <w:r>
              <w:t>测试用户B028</w:t>
            </w:r>
          </w:p>
        </w:tc>
        <w:tc>
          <w:tcPr>
            <w:tcW w:type="dxa" w:w="960"/>
          </w:tcPr>
          <w:p>
            <w:r>
              <w:t>13920000028</w:t>
            </w:r>
          </w:p>
        </w:tc>
        <w:tc>
          <w:tcPr>
            <w:tcW w:type="dxa" w:w="960"/>
          </w:tcPr>
          <w:p>
            <w:r>
              <w:t>docx_028@example.com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Word模板1队</w:t>
            </w:r>
          </w:p>
        </w:tc>
      </w:tr>
      <w:tr>
        <w:tc>
          <w:tcPr>
            <w:tcW w:type="dxa" w:w="960"/>
          </w:tcPr>
          <w:p>
            <w:r>
              <w:t>ops_docx_029</w:t>
            </w:r>
          </w:p>
        </w:tc>
        <w:tc>
          <w:tcPr>
            <w:tcW w:type="dxa" w:w="960"/>
          </w:tcPr>
          <w:p>
            <w:r>
              <w:t>Docx029Pwd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Word账号029</w:t>
            </w:r>
          </w:p>
        </w:tc>
        <w:tc>
          <w:tcPr>
            <w:tcW w:type="dxa" w:w="960"/>
          </w:tcPr>
          <w:p>
            <w:r>
              <w:t>测试用户B029</w:t>
            </w:r>
          </w:p>
        </w:tc>
        <w:tc>
          <w:tcPr>
            <w:tcW w:type="dxa" w:w="960"/>
          </w:tcPr>
          <w:p>
            <w:r>
              <w:t>13920000029</w:t>
            </w:r>
          </w:p>
        </w:tc>
        <w:tc>
          <w:tcPr>
            <w:tcW w:type="dxa" w:w="960"/>
          </w:tcPr>
          <w:p>
            <w:r>
              <w:t>docx_029@example.com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Word模板2队</w:t>
            </w:r>
          </w:p>
        </w:tc>
      </w:tr>
      <w:tr>
        <w:tc>
          <w:tcPr>
            <w:tcW w:type="dxa" w:w="960"/>
          </w:tcPr>
          <w:p>
            <w:r>
              <w:t>ops_docx_030</w:t>
            </w:r>
          </w:p>
        </w:tc>
        <w:tc>
          <w:tcPr>
            <w:tcW w:type="dxa" w:w="960"/>
          </w:tcPr>
          <w:p>
            <w:r>
              <w:t>Docx030Pwd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Word账号030</w:t>
            </w:r>
          </w:p>
        </w:tc>
        <w:tc>
          <w:tcPr>
            <w:tcW w:type="dxa" w:w="960"/>
          </w:tcPr>
          <w:p>
            <w:r>
              <w:t>测试用户B030</w:t>
            </w:r>
          </w:p>
        </w:tc>
        <w:tc>
          <w:tcPr>
            <w:tcW w:type="dxa" w:w="960"/>
          </w:tcPr>
          <w:p>
            <w:r>
              <w:t>13920000030</w:t>
            </w:r>
          </w:p>
        </w:tc>
        <w:tc>
          <w:tcPr>
            <w:tcW w:type="dxa" w:w="960"/>
          </w:tcPr>
          <w:p>
            <w:r>
              <w:t>docx_030@example.com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Word模板3队</w:t>
            </w:r>
          </w:p>
        </w:tc>
      </w:tr>
      <w:tr>
        <w:tc>
          <w:tcPr>
            <w:tcW w:type="dxa" w:w="960"/>
          </w:tcPr>
          <w:p>
            <w:r>
              <w:t>ops_docx_031</w:t>
            </w:r>
          </w:p>
        </w:tc>
        <w:tc>
          <w:tcPr>
            <w:tcW w:type="dxa" w:w="960"/>
          </w:tcPr>
          <w:p>
            <w:r>
              <w:t>Docx031Pwd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Word账号031</w:t>
            </w:r>
          </w:p>
        </w:tc>
        <w:tc>
          <w:tcPr>
            <w:tcW w:type="dxa" w:w="960"/>
          </w:tcPr>
          <w:p>
            <w:r>
              <w:t>测试用户B031</w:t>
            </w:r>
          </w:p>
        </w:tc>
        <w:tc>
          <w:tcPr>
            <w:tcW w:type="dxa" w:w="960"/>
          </w:tcPr>
          <w:p>
            <w:r>
              <w:t>13920000031</w:t>
            </w:r>
          </w:p>
        </w:tc>
        <w:tc>
          <w:tcPr>
            <w:tcW w:type="dxa" w:w="960"/>
          </w:tcPr>
          <w:p>
            <w:r>
              <w:t>docx_031@example.com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Word模板4队</w:t>
            </w:r>
          </w:p>
        </w:tc>
      </w:tr>
      <w:tr>
        <w:tc>
          <w:tcPr>
            <w:tcW w:type="dxa" w:w="960"/>
          </w:tcPr>
          <w:p>
            <w:r>
              <w:t>ops_docx_032</w:t>
            </w:r>
          </w:p>
        </w:tc>
        <w:tc>
          <w:tcPr>
            <w:tcW w:type="dxa" w:w="960"/>
          </w:tcPr>
          <w:p>
            <w:r>
              <w:t>Docx032Pwd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Word账号032</w:t>
            </w:r>
          </w:p>
        </w:tc>
        <w:tc>
          <w:tcPr>
            <w:tcW w:type="dxa" w:w="960"/>
          </w:tcPr>
          <w:p>
            <w:r>
              <w:t>测试用户B032</w:t>
            </w:r>
          </w:p>
        </w:tc>
        <w:tc>
          <w:tcPr>
            <w:tcW w:type="dxa" w:w="960"/>
          </w:tcPr>
          <w:p>
            <w:r>
              <w:t>13920000032</w:t>
            </w:r>
          </w:p>
        </w:tc>
        <w:tc>
          <w:tcPr>
            <w:tcW w:type="dxa" w:w="960"/>
          </w:tcPr>
          <w:p>
            <w:r>
              <w:t>docx_032@example.com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Word模板1队</w:t>
            </w:r>
          </w:p>
        </w:tc>
      </w:tr>
      <w:tr>
        <w:tc>
          <w:tcPr>
            <w:tcW w:type="dxa" w:w="960"/>
          </w:tcPr>
          <w:p>
            <w:r>
              <w:t>ops_docx_033</w:t>
            </w:r>
          </w:p>
        </w:tc>
        <w:tc>
          <w:tcPr>
            <w:tcW w:type="dxa" w:w="960"/>
          </w:tcPr>
          <w:p>
            <w:r>
              <w:t>Docx033Pwd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Word账号033</w:t>
            </w:r>
          </w:p>
        </w:tc>
        <w:tc>
          <w:tcPr>
            <w:tcW w:type="dxa" w:w="960"/>
          </w:tcPr>
          <w:p>
            <w:r>
              <w:t>测试用户B033</w:t>
            </w:r>
          </w:p>
        </w:tc>
        <w:tc>
          <w:tcPr>
            <w:tcW w:type="dxa" w:w="960"/>
          </w:tcPr>
          <w:p>
            <w:r>
              <w:t>13920000033</w:t>
            </w:r>
          </w:p>
        </w:tc>
        <w:tc>
          <w:tcPr>
            <w:tcW w:type="dxa" w:w="960"/>
          </w:tcPr>
          <w:p>
            <w:r>
              <w:t>docx_033@example.com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Word模板2队</w:t>
            </w:r>
          </w:p>
        </w:tc>
      </w:tr>
      <w:tr>
        <w:tc>
          <w:tcPr>
            <w:tcW w:type="dxa" w:w="960"/>
          </w:tcPr>
          <w:p>
            <w:r>
              <w:t>ops_docx_034</w:t>
            </w:r>
          </w:p>
        </w:tc>
        <w:tc>
          <w:tcPr>
            <w:tcW w:type="dxa" w:w="960"/>
          </w:tcPr>
          <w:p>
            <w:r>
              <w:t>Docx034Pwd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Word账号034</w:t>
            </w:r>
          </w:p>
        </w:tc>
        <w:tc>
          <w:tcPr>
            <w:tcW w:type="dxa" w:w="960"/>
          </w:tcPr>
          <w:p>
            <w:r>
              <w:t>测试用户B034</w:t>
            </w:r>
          </w:p>
        </w:tc>
        <w:tc>
          <w:tcPr>
            <w:tcW w:type="dxa" w:w="960"/>
          </w:tcPr>
          <w:p>
            <w:r>
              <w:t>13920000034</w:t>
            </w:r>
          </w:p>
        </w:tc>
        <w:tc>
          <w:tcPr>
            <w:tcW w:type="dxa" w:w="960"/>
          </w:tcPr>
          <w:p>
            <w:r>
              <w:t>docx_034@example.com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Word模板3队</w:t>
            </w:r>
          </w:p>
        </w:tc>
      </w:tr>
      <w:tr>
        <w:tc>
          <w:tcPr>
            <w:tcW w:type="dxa" w:w="960"/>
          </w:tcPr>
          <w:p>
            <w:r>
              <w:t>ops_docx_035</w:t>
            </w:r>
          </w:p>
        </w:tc>
        <w:tc>
          <w:tcPr>
            <w:tcW w:type="dxa" w:w="960"/>
          </w:tcPr>
          <w:p>
            <w:r>
              <w:t>Docx035Pwd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Word账号035</w:t>
            </w:r>
          </w:p>
        </w:tc>
        <w:tc>
          <w:tcPr>
            <w:tcW w:type="dxa" w:w="960"/>
          </w:tcPr>
          <w:p>
            <w:r>
              <w:t>测试用户B035</w:t>
            </w:r>
          </w:p>
        </w:tc>
        <w:tc>
          <w:tcPr>
            <w:tcW w:type="dxa" w:w="960"/>
          </w:tcPr>
          <w:p>
            <w:r>
              <w:t>13920000035</w:t>
            </w:r>
          </w:p>
        </w:tc>
        <w:tc>
          <w:tcPr>
            <w:tcW w:type="dxa" w:w="960"/>
          </w:tcPr>
          <w:p>
            <w:r>
              <w:t>docx_035@example.com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Word模板4队</w:t>
            </w:r>
          </w:p>
        </w:tc>
      </w:tr>
      <w:tr>
        <w:tc>
          <w:tcPr>
            <w:tcW w:type="dxa" w:w="960"/>
          </w:tcPr>
          <w:p>
            <w:r>
              <w:t>ops_docx_036</w:t>
            </w:r>
          </w:p>
        </w:tc>
        <w:tc>
          <w:tcPr>
            <w:tcW w:type="dxa" w:w="960"/>
          </w:tcPr>
          <w:p>
            <w:r>
              <w:t>Docx036Pwd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Word账号036</w:t>
            </w:r>
          </w:p>
        </w:tc>
        <w:tc>
          <w:tcPr>
            <w:tcW w:type="dxa" w:w="960"/>
          </w:tcPr>
          <w:p>
            <w:r>
              <w:t>测试用户B036</w:t>
            </w:r>
          </w:p>
        </w:tc>
        <w:tc>
          <w:tcPr>
            <w:tcW w:type="dxa" w:w="960"/>
          </w:tcPr>
          <w:p>
            <w:r>
              <w:t>13920000036</w:t>
            </w:r>
          </w:p>
        </w:tc>
        <w:tc>
          <w:tcPr>
            <w:tcW w:type="dxa" w:w="960"/>
          </w:tcPr>
          <w:p>
            <w:r>
              <w:t>docx_036@example.com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Word模板1队</w:t>
            </w:r>
          </w:p>
        </w:tc>
      </w:tr>
      <w:tr>
        <w:tc>
          <w:tcPr>
            <w:tcW w:type="dxa" w:w="960"/>
          </w:tcPr>
          <w:p>
            <w:r>
              <w:t>ops_docx_037</w:t>
            </w:r>
          </w:p>
        </w:tc>
        <w:tc>
          <w:tcPr>
            <w:tcW w:type="dxa" w:w="960"/>
          </w:tcPr>
          <w:p>
            <w:r>
              <w:t>Docx037Pwd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Word账号037</w:t>
            </w:r>
          </w:p>
        </w:tc>
        <w:tc>
          <w:tcPr>
            <w:tcW w:type="dxa" w:w="960"/>
          </w:tcPr>
          <w:p>
            <w:r>
              <w:t>测试用户B037</w:t>
            </w:r>
          </w:p>
        </w:tc>
        <w:tc>
          <w:tcPr>
            <w:tcW w:type="dxa" w:w="960"/>
          </w:tcPr>
          <w:p>
            <w:r>
              <w:t>13920000037</w:t>
            </w:r>
          </w:p>
        </w:tc>
        <w:tc>
          <w:tcPr>
            <w:tcW w:type="dxa" w:w="960"/>
          </w:tcPr>
          <w:p>
            <w:r>
              <w:t>docx_037@example.com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Word模板2队</w:t>
            </w:r>
          </w:p>
        </w:tc>
      </w:tr>
      <w:tr>
        <w:tc>
          <w:tcPr>
            <w:tcW w:type="dxa" w:w="960"/>
          </w:tcPr>
          <w:p>
            <w:r>
              <w:t>ops_docx_038</w:t>
            </w:r>
          </w:p>
        </w:tc>
        <w:tc>
          <w:tcPr>
            <w:tcW w:type="dxa" w:w="960"/>
          </w:tcPr>
          <w:p>
            <w:r>
              <w:t>Docx038Pwd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Word账号038</w:t>
            </w:r>
          </w:p>
        </w:tc>
        <w:tc>
          <w:tcPr>
            <w:tcW w:type="dxa" w:w="960"/>
          </w:tcPr>
          <w:p>
            <w:r>
              <w:t>测试用户B038</w:t>
            </w:r>
          </w:p>
        </w:tc>
        <w:tc>
          <w:tcPr>
            <w:tcW w:type="dxa" w:w="960"/>
          </w:tcPr>
          <w:p>
            <w:r>
              <w:t>13920000038</w:t>
            </w:r>
          </w:p>
        </w:tc>
        <w:tc>
          <w:tcPr>
            <w:tcW w:type="dxa" w:w="960"/>
          </w:tcPr>
          <w:p>
            <w:r>
              <w:t>docx_038@example.com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Word模板3队</w:t>
            </w:r>
          </w:p>
        </w:tc>
      </w:tr>
      <w:tr>
        <w:tc>
          <w:tcPr>
            <w:tcW w:type="dxa" w:w="960"/>
          </w:tcPr>
          <w:p>
            <w:r>
              <w:t>ops_docx_039</w:t>
            </w:r>
          </w:p>
        </w:tc>
        <w:tc>
          <w:tcPr>
            <w:tcW w:type="dxa" w:w="960"/>
          </w:tcPr>
          <w:p>
            <w:r>
              <w:t>Docx039Pwd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Word账号039</w:t>
            </w:r>
          </w:p>
        </w:tc>
        <w:tc>
          <w:tcPr>
            <w:tcW w:type="dxa" w:w="960"/>
          </w:tcPr>
          <w:p>
            <w:r>
              <w:t>测试用户B039</w:t>
            </w:r>
          </w:p>
        </w:tc>
        <w:tc>
          <w:tcPr>
            <w:tcW w:type="dxa" w:w="960"/>
          </w:tcPr>
          <w:p>
            <w:r>
              <w:t>13920000039</w:t>
            </w:r>
          </w:p>
        </w:tc>
        <w:tc>
          <w:tcPr>
            <w:tcW w:type="dxa" w:w="960"/>
          </w:tcPr>
          <w:p>
            <w:r>
              <w:t>docx_039@example.com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Word模板4队</w:t>
            </w:r>
          </w:p>
        </w:tc>
      </w:tr>
      <w:tr>
        <w:tc>
          <w:tcPr>
            <w:tcW w:type="dxa" w:w="960"/>
          </w:tcPr>
          <w:p>
            <w:r>
              <w:t>ops_docx_040</w:t>
            </w:r>
          </w:p>
        </w:tc>
        <w:tc>
          <w:tcPr>
            <w:tcW w:type="dxa" w:w="960"/>
          </w:tcPr>
          <w:p>
            <w:r>
              <w:t>Docx040Pwd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Word账号040</w:t>
            </w:r>
          </w:p>
        </w:tc>
        <w:tc>
          <w:tcPr>
            <w:tcW w:type="dxa" w:w="960"/>
          </w:tcPr>
          <w:p>
            <w:r>
              <w:t>测试用户B040</w:t>
            </w:r>
          </w:p>
        </w:tc>
        <w:tc>
          <w:tcPr>
            <w:tcW w:type="dxa" w:w="960"/>
          </w:tcPr>
          <w:p>
            <w:r>
              <w:t>13920000040</w:t>
            </w:r>
          </w:p>
        </w:tc>
        <w:tc>
          <w:tcPr>
            <w:tcW w:type="dxa" w:w="960"/>
          </w:tcPr>
          <w:p>
            <w:r>
              <w:t>docx_040@example.com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Word模板1队</w:t>
            </w:r>
          </w:p>
        </w:tc>
      </w:tr>
      <w:tr>
        <w:tc>
          <w:tcPr>
            <w:tcW w:type="dxa" w:w="960"/>
          </w:tcPr>
          <w:p>
            <w:r>
              <w:t>ops_docx_041</w:t>
            </w:r>
          </w:p>
        </w:tc>
        <w:tc>
          <w:tcPr>
            <w:tcW w:type="dxa" w:w="960"/>
          </w:tcPr>
          <w:p>
            <w:r>
              <w:t>Docx041Pwd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Word账号041</w:t>
            </w:r>
          </w:p>
        </w:tc>
        <w:tc>
          <w:tcPr>
            <w:tcW w:type="dxa" w:w="960"/>
          </w:tcPr>
          <w:p>
            <w:r>
              <w:t>测试用户B041</w:t>
            </w:r>
          </w:p>
        </w:tc>
        <w:tc>
          <w:tcPr>
            <w:tcW w:type="dxa" w:w="960"/>
          </w:tcPr>
          <w:p>
            <w:r>
              <w:t>13920000041</w:t>
            </w:r>
          </w:p>
        </w:tc>
        <w:tc>
          <w:tcPr>
            <w:tcW w:type="dxa" w:w="960"/>
          </w:tcPr>
          <w:p>
            <w:r>
              <w:t>docx_041@example.com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Word模板2队</w:t>
            </w:r>
          </w:p>
        </w:tc>
      </w:tr>
      <w:tr>
        <w:tc>
          <w:tcPr>
            <w:tcW w:type="dxa" w:w="960"/>
          </w:tcPr>
          <w:p>
            <w:r>
              <w:t>ops_docx_042</w:t>
            </w:r>
          </w:p>
        </w:tc>
        <w:tc>
          <w:tcPr>
            <w:tcW w:type="dxa" w:w="960"/>
          </w:tcPr>
          <w:p>
            <w:r>
              <w:t>Docx042Pwd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Word账号042</w:t>
            </w:r>
          </w:p>
        </w:tc>
        <w:tc>
          <w:tcPr>
            <w:tcW w:type="dxa" w:w="960"/>
          </w:tcPr>
          <w:p>
            <w:r>
              <w:t>测试用户B042</w:t>
            </w:r>
          </w:p>
        </w:tc>
        <w:tc>
          <w:tcPr>
            <w:tcW w:type="dxa" w:w="960"/>
          </w:tcPr>
          <w:p>
            <w:r>
              <w:t>13920000042</w:t>
            </w:r>
          </w:p>
        </w:tc>
        <w:tc>
          <w:tcPr>
            <w:tcW w:type="dxa" w:w="960"/>
          </w:tcPr>
          <w:p>
            <w:r>
              <w:t>docx_042@example.com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Word模板3队</w:t>
            </w:r>
          </w:p>
        </w:tc>
      </w:tr>
      <w:tr>
        <w:tc>
          <w:tcPr>
            <w:tcW w:type="dxa" w:w="960"/>
          </w:tcPr>
          <w:p>
            <w:r>
              <w:t>ops_docx_043</w:t>
            </w:r>
          </w:p>
        </w:tc>
        <w:tc>
          <w:tcPr>
            <w:tcW w:type="dxa" w:w="960"/>
          </w:tcPr>
          <w:p>
            <w:r>
              <w:t>Docx043Pwd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Word账号043</w:t>
            </w:r>
          </w:p>
        </w:tc>
        <w:tc>
          <w:tcPr>
            <w:tcW w:type="dxa" w:w="960"/>
          </w:tcPr>
          <w:p>
            <w:r>
              <w:t>测试用户B043</w:t>
            </w:r>
          </w:p>
        </w:tc>
        <w:tc>
          <w:tcPr>
            <w:tcW w:type="dxa" w:w="960"/>
          </w:tcPr>
          <w:p>
            <w:r>
              <w:t>13920000043</w:t>
            </w:r>
          </w:p>
        </w:tc>
        <w:tc>
          <w:tcPr>
            <w:tcW w:type="dxa" w:w="960"/>
          </w:tcPr>
          <w:p>
            <w:r>
              <w:t>docx_043@example.com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Word模板4队</w:t>
            </w:r>
          </w:p>
        </w:tc>
      </w:tr>
      <w:tr>
        <w:tc>
          <w:tcPr>
            <w:tcW w:type="dxa" w:w="960"/>
          </w:tcPr>
          <w:p>
            <w:r>
              <w:t>ops_docx_044</w:t>
            </w:r>
          </w:p>
        </w:tc>
        <w:tc>
          <w:tcPr>
            <w:tcW w:type="dxa" w:w="960"/>
          </w:tcPr>
          <w:p>
            <w:r>
              <w:t>Docx044Pwd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Word账号044</w:t>
            </w:r>
          </w:p>
        </w:tc>
        <w:tc>
          <w:tcPr>
            <w:tcW w:type="dxa" w:w="960"/>
          </w:tcPr>
          <w:p>
            <w:r>
              <w:t>测试用户B044</w:t>
            </w:r>
          </w:p>
        </w:tc>
        <w:tc>
          <w:tcPr>
            <w:tcW w:type="dxa" w:w="960"/>
          </w:tcPr>
          <w:p>
            <w:r>
              <w:t>13920000044</w:t>
            </w:r>
          </w:p>
        </w:tc>
        <w:tc>
          <w:tcPr>
            <w:tcW w:type="dxa" w:w="960"/>
          </w:tcPr>
          <w:p>
            <w:r>
              <w:t>docx_044@example.com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Word模板1队</w:t>
            </w:r>
          </w:p>
        </w:tc>
      </w:tr>
      <w:tr>
        <w:tc>
          <w:tcPr>
            <w:tcW w:type="dxa" w:w="960"/>
          </w:tcPr>
          <w:p>
            <w:r>
              <w:t>ops_docx_045</w:t>
            </w:r>
          </w:p>
        </w:tc>
        <w:tc>
          <w:tcPr>
            <w:tcW w:type="dxa" w:w="960"/>
          </w:tcPr>
          <w:p>
            <w:r>
              <w:t>Docx045Pwd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Word账号045</w:t>
            </w:r>
          </w:p>
        </w:tc>
        <w:tc>
          <w:tcPr>
            <w:tcW w:type="dxa" w:w="960"/>
          </w:tcPr>
          <w:p>
            <w:r>
              <w:t>测试用户B045</w:t>
            </w:r>
          </w:p>
        </w:tc>
        <w:tc>
          <w:tcPr>
            <w:tcW w:type="dxa" w:w="960"/>
          </w:tcPr>
          <w:p>
            <w:r>
              <w:t>13920000045</w:t>
            </w:r>
          </w:p>
        </w:tc>
        <w:tc>
          <w:tcPr>
            <w:tcW w:type="dxa" w:w="960"/>
          </w:tcPr>
          <w:p>
            <w:r>
              <w:t>docx_045@example.com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Word模板2队</w:t>
            </w:r>
          </w:p>
        </w:tc>
      </w:tr>
      <w:tr>
        <w:tc>
          <w:tcPr>
            <w:tcW w:type="dxa" w:w="960"/>
          </w:tcPr>
          <w:p>
            <w:r>
              <w:t>ops_docx_046</w:t>
            </w:r>
          </w:p>
        </w:tc>
        <w:tc>
          <w:tcPr>
            <w:tcW w:type="dxa" w:w="960"/>
          </w:tcPr>
          <w:p>
            <w:r>
              <w:t>Docx046Pwd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Word账号046</w:t>
            </w:r>
          </w:p>
        </w:tc>
        <w:tc>
          <w:tcPr>
            <w:tcW w:type="dxa" w:w="960"/>
          </w:tcPr>
          <w:p>
            <w:r>
              <w:t>测试用户B046</w:t>
            </w:r>
          </w:p>
        </w:tc>
        <w:tc>
          <w:tcPr>
            <w:tcW w:type="dxa" w:w="960"/>
          </w:tcPr>
          <w:p>
            <w:r>
              <w:t>13920000046</w:t>
            </w:r>
          </w:p>
        </w:tc>
        <w:tc>
          <w:tcPr>
            <w:tcW w:type="dxa" w:w="960"/>
          </w:tcPr>
          <w:p>
            <w:r>
              <w:t>docx_046@example.com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Word模板3队</w:t>
            </w:r>
          </w:p>
        </w:tc>
      </w:tr>
      <w:tr>
        <w:tc>
          <w:tcPr>
            <w:tcW w:type="dxa" w:w="960"/>
          </w:tcPr>
          <w:p>
            <w:r>
              <w:t>ops_docx_047</w:t>
            </w:r>
          </w:p>
        </w:tc>
        <w:tc>
          <w:tcPr>
            <w:tcW w:type="dxa" w:w="960"/>
          </w:tcPr>
          <w:p>
            <w:r>
              <w:t>Docx047Pwd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Word账号047</w:t>
            </w:r>
          </w:p>
        </w:tc>
        <w:tc>
          <w:tcPr>
            <w:tcW w:type="dxa" w:w="960"/>
          </w:tcPr>
          <w:p>
            <w:r>
              <w:t>测试用户B047</w:t>
            </w:r>
          </w:p>
        </w:tc>
        <w:tc>
          <w:tcPr>
            <w:tcW w:type="dxa" w:w="960"/>
          </w:tcPr>
          <w:p>
            <w:r>
              <w:t>13920000047</w:t>
            </w:r>
          </w:p>
        </w:tc>
        <w:tc>
          <w:tcPr>
            <w:tcW w:type="dxa" w:w="960"/>
          </w:tcPr>
          <w:p>
            <w:r>
              <w:t>docx_047@example.com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Word模板4队</w:t>
            </w:r>
          </w:p>
        </w:tc>
      </w:tr>
      <w:tr>
        <w:tc>
          <w:tcPr>
            <w:tcW w:type="dxa" w:w="960"/>
          </w:tcPr>
          <w:p>
            <w:r>
              <w:t>ops_docx_048</w:t>
            </w:r>
          </w:p>
        </w:tc>
        <w:tc>
          <w:tcPr>
            <w:tcW w:type="dxa" w:w="960"/>
          </w:tcPr>
          <w:p>
            <w:r>
              <w:t>Docx048Pwd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Word账号048</w:t>
            </w:r>
          </w:p>
        </w:tc>
        <w:tc>
          <w:tcPr>
            <w:tcW w:type="dxa" w:w="960"/>
          </w:tcPr>
          <w:p>
            <w:r>
              <w:t>测试用户B048</w:t>
            </w:r>
          </w:p>
        </w:tc>
        <w:tc>
          <w:tcPr>
            <w:tcW w:type="dxa" w:w="960"/>
          </w:tcPr>
          <w:p>
            <w:r>
              <w:t>13920000048</w:t>
            </w:r>
          </w:p>
        </w:tc>
        <w:tc>
          <w:tcPr>
            <w:tcW w:type="dxa" w:w="960"/>
          </w:tcPr>
          <w:p>
            <w:r>
              <w:t>docx_048@example.com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Word模板1队</w:t>
            </w:r>
          </w:p>
        </w:tc>
      </w:tr>
      <w:tr>
        <w:tc>
          <w:tcPr>
            <w:tcW w:type="dxa" w:w="960"/>
          </w:tcPr>
          <w:p>
            <w:r>
              <w:t>ops_docx_049</w:t>
            </w:r>
          </w:p>
        </w:tc>
        <w:tc>
          <w:tcPr>
            <w:tcW w:type="dxa" w:w="960"/>
          </w:tcPr>
          <w:p>
            <w:r>
              <w:t>Docx049Pwd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Word账号049</w:t>
            </w:r>
          </w:p>
        </w:tc>
        <w:tc>
          <w:tcPr>
            <w:tcW w:type="dxa" w:w="960"/>
          </w:tcPr>
          <w:p>
            <w:r>
              <w:t>测试用户B049</w:t>
            </w:r>
          </w:p>
        </w:tc>
        <w:tc>
          <w:tcPr>
            <w:tcW w:type="dxa" w:w="960"/>
          </w:tcPr>
          <w:p>
            <w:r>
              <w:t>13920000049</w:t>
            </w:r>
          </w:p>
        </w:tc>
        <w:tc>
          <w:tcPr>
            <w:tcW w:type="dxa" w:w="960"/>
          </w:tcPr>
          <w:p>
            <w:r>
              <w:t>docx_049@example.com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Word模板2队</w:t>
            </w:r>
          </w:p>
        </w:tc>
      </w:tr>
      <w:tr>
        <w:tc>
          <w:tcPr>
            <w:tcW w:type="dxa" w:w="960"/>
          </w:tcPr>
          <w:p>
            <w:r>
              <w:t>ops_docx_050</w:t>
            </w:r>
          </w:p>
        </w:tc>
        <w:tc>
          <w:tcPr>
            <w:tcW w:type="dxa" w:w="960"/>
          </w:tcPr>
          <w:p>
            <w:r>
              <w:t>Docx050Pwd</w:t>
            </w:r>
          </w:p>
        </w:tc>
        <w:tc>
          <w:tcPr>
            <w:tcW w:type="dxa" w:w="960"/>
          </w:tcPr>
          <w:p>
            <w:r>
              <w:t>管理端账号</w:t>
            </w:r>
          </w:p>
        </w:tc>
        <w:tc>
          <w:tcPr>
            <w:tcW w:type="dxa" w:w="960"/>
          </w:tcPr>
          <w:p>
            <w:r>
              <w:t>Word账号050</w:t>
            </w:r>
          </w:p>
        </w:tc>
        <w:tc>
          <w:tcPr>
            <w:tcW w:type="dxa" w:w="960"/>
          </w:tcPr>
          <w:p>
            <w:r>
              <w:t>测试用户B050</w:t>
            </w:r>
          </w:p>
        </w:tc>
        <w:tc>
          <w:tcPr>
            <w:tcW w:type="dxa" w:w="960"/>
          </w:tcPr>
          <w:p>
            <w:r>
              <w:t>13920000050</w:t>
            </w:r>
          </w:p>
        </w:tc>
        <w:tc>
          <w:tcPr>
            <w:tcW w:type="dxa" w:w="960"/>
          </w:tcPr>
          <w:p>
            <w:r>
              <w:t>docx_050@example.com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Word模板3队</w:t>
            </w:r>
          </w:p>
        </w:tc>
      </w:tr>
      <w:tr>
        <w:tc>
          <w:tcPr>
            <w:tcW w:type="dxa" w:w="960"/>
          </w:tcPr>
          <w:p>
            <w:r>
              <w:t>ops_docx_051</w:t>
            </w:r>
          </w:p>
        </w:tc>
        <w:tc>
          <w:tcPr>
            <w:tcW w:type="dxa" w:w="960"/>
          </w:tcPr>
          <w:p>
            <w:r>
              <w:t>Docx051Pwd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Word账号051</w:t>
            </w:r>
          </w:p>
        </w:tc>
        <w:tc>
          <w:tcPr>
            <w:tcW w:type="dxa" w:w="960"/>
          </w:tcPr>
          <w:p>
            <w:r>
              <w:t>测试用户B051</w:t>
            </w:r>
          </w:p>
        </w:tc>
        <w:tc>
          <w:tcPr>
            <w:tcW w:type="dxa" w:w="960"/>
          </w:tcPr>
          <w:p>
            <w:r>
              <w:t>13920000051</w:t>
            </w:r>
          </w:p>
        </w:tc>
        <w:tc>
          <w:tcPr>
            <w:tcW w:type="dxa" w:w="960"/>
          </w:tcPr>
          <w:p>
            <w:r>
              <w:t>docx_051@example.com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Word模板4队</w:t>
            </w:r>
          </w:p>
        </w:tc>
      </w:tr>
      <w:tr>
        <w:tc>
          <w:tcPr>
            <w:tcW w:type="dxa" w:w="960"/>
          </w:tcPr>
          <w:p>
            <w:r>
              <w:t>ops_docx_052</w:t>
            </w:r>
          </w:p>
        </w:tc>
        <w:tc>
          <w:tcPr>
            <w:tcW w:type="dxa" w:w="960"/>
          </w:tcPr>
          <w:p>
            <w:r>
              <w:t>Docx052Pwd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Word账号052</w:t>
            </w:r>
          </w:p>
        </w:tc>
        <w:tc>
          <w:tcPr>
            <w:tcW w:type="dxa" w:w="960"/>
          </w:tcPr>
          <w:p>
            <w:r>
              <w:t>测试用户B052</w:t>
            </w:r>
          </w:p>
        </w:tc>
        <w:tc>
          <w:tcPr>
            <w:tcW w:type="dxa" w:w="960"/>
          </w:tcPr>
          <w:p>
            <w:r>
              <w:t>13920000052</w:t>
            </w:r>
          </w:p>
        </w:tc>
        <w:tc>
          <w:tcPr>
            <w:tcW w:type="dxa" w:w="960"/>
          </w:tcPr>
          <w:p>
            <w:r>
              <w:t>docx_052@example.com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Word模板1队</w:t>
            </w:r>
          </w:p>
        </w:tc>
      </w:tr>
      <w:tr>
        <w:tc>
          <w:tcPr>
            <w:tcW w:type="dxa" w:w="960"/>
          </w:tcPr>
          <w:p>
            <w:r>
              <w:t>ops_docx_053</w:t>
            </w:r>
          </w:p>
        </w:tc>
        <w:tc>
          <w:tcPr>
            <w:tcW w:type="dxa" w:w="960"/>
          </w:tcPr>
          <w:p>
            <w:r>
              <w:t>Docx053Pwd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Word账号053</w:t>
            </w:r>
          </w:p>
        </w:tc>
        <w:tc>
          <w:tcPr>
            <w:tcW w:type="dxa" w:w="960"/>
          </w:tcPr>
          <w:p>
            <w:r>
              <w:t>测试用户B053</w:t>
            </w:r>
          </w:p>
        </w:tc>
        <w:tc>
          <w:tcPr>
            <w:tcW w:type="dxa" w:w="960"/>
          </w:tcPr>
          <w:p>
            <w:r>
              <w:t>13920000053</w:t>
            </w:r>
          </w:p>
        </w:tc>
        <w:tc>
          <w:tcPr>
            <w:tcW w:type="dxa" w:w="960"/>
          </w:tcPr>
          <w:p>
            <w:r>
              <w:t>docx_053@example.com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Word模板2队</w:t>
            </w:r>
          </w:p>
        </w:tc>
      </w:tr>
      <w:tr>
        <w:tc>
          <w:tcPr>
            <w:tcW w:type="dxa" w:w="960"/>
          </w:tcPr>
          <w:p>
            <w:r>
              <w:t>ops_docx_054</w:t>
            </w:r>
          </w:p>
        </w:tc>
        <w:tc>
          <w:tcPr>
            <w:tcW w:type="dxa" w:w="960"/>
          </w:tcPr>
          <w:p>
            <w:r>
              <w:t>Docx054Pwd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Word账号054</w:t>
            </w:r>
          </w:p>
        </w:tc>
        <w:tc>
          <w:tcPr>
            <w:tcW w:type="dxa" w:w="960"/>
          </w:tcPr>
          <w:p>
            <w:r>
              <w:t>测试用户B054</w:t>
            </w:r>
          </w:p>
        </w:tc>
        <w:tc>
          <w:tcPr>
            <w:tcW w:type="dxa" w:w="960"/>
          </w:tcPr>
          <w:p>
            <w:r>
              <w:t>13920000054</w:t>
            </w:r>
          </w:p>
        </w:tc>
        <w:tc>
          <w:tcPr>
            <w:tcW w:type="dxa" w:w="960"/>
          </w:tcPr>
          <w:p>
            <w:r>
              <w:t>docx_054@example.com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Word模板3队</w:t>
            </w:r>
          </w:p>
        </w:tc>
      </w:tr>
      <w:tr>
        <w:tc>
          <w:tcPr>
            <w:tcW w:type="dxa" w:w="960"/>
          </w:tcPr>
          <w:p>
            <w:r>
              <w:t>ops_docx_055</w:t>
            </w:r>
          </w:p>
        </w:tc>
        <w:tc>
          <w:tcPr>
            <w:tcW w:type="dxa" w:w="960"/>
          </w:tcPr>
          <w:p>
            <w:r>
              <w:t>Docx055Pwd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Word账号055</w:t>
            </w:r>
          </w:p>
        </w:tc>
        <w:tc>
          <w:tcPr>
            <w:tcW w:type="dxa" w:w="960"/>
          </w:tcPr>
          <w:p>
            <w:r>
              <w:t>测试用户B055</w:t>
            </w:r>
          </w:p>
        </w:tc>
        <w:tc>
          <w:tcPr>
            <w:tcW w:type="dxa" w:w="960"/>
          </w:tcPr>
          <w:p>
            <w:r>
              <w:t>13920000055</w:t>
            </w:r>
          </w:p>
        </w:tc>
        <w:tc>
          <w:tcPr>
            <w:tcW w:type="dxa" w:w="960"/>
          </w:tcPr>
          <w:p>
            <w:r>
              <w:t>docx_055@example.com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Word模板4队</w:t>
            </w:r>
          </w:p>
        </w:tc>
      </w:tr>
      <w:tr>
        <w:tc>
          <w:tcPr>
            <w:tcW w:type="dxa" w:w="960"/>
          </w:tcPr>
          <w:p>
            <w:r>
              <w:t>ops_docx_056</w:t>
            </w:r>
          </w:p>
        </w:tc>
        <w:tc>
          <w:tcPr>
            <w:tcW w:type="dxa" w:w="960"/>
          </w:tcPr>
          <w:p>
            <w:r>
              <w:t>Docx056Pwd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Word账号056</w:t>
            </w:r>
          </w:p>
        </w:tc>
        <w:tc>
          <w:tcPr>
            <w:tcW w:type="dxa" w:w="960"/>
          </w:tcPr>
          <w:p>
            <w:r>
              <w:t>测试用户B056</w:t>
            </w:r>
          </w:p>
        </w:tc>
        <w:tc>
          <w:tcPr>
            <w:tcW w:type="dxa" w:w="960"/>
          </w:tcPr>
          <w:p>
            <w:r>
              <w:t>13920000056</w:t>
            </w:r>
          </w:p>
        </w:tc>
        <w:tc>
          <w:tcPr>
            <w:tcW w:type="dxa" w:w="960"/>
          </w:tcPr>
          <w:p>
            <w:r>
              <w:t>docx_056@example.com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Word模板1队</w:t>
            </w:r>
          </w:p>
        </w:tc>
      </w:tr>
      <w:tr>
        <w:tc>
          <w:tcPr>
            <w:tcW w:type="dxa" w:w="960"/>
          </w:tcPr>
          <w:p>
            <w:r>
              <w:t>ops_docx_057</w:t>
            </w:r>
          </w:p>
        </w:tc>
        <w:tc>
          <w:tcPr>
            <w:tcW w:type="dxa" w:w="960"/>
          </w:tcPr>
          <w:p>
            <w:r>
              <w:t>Docx057Pwd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Word账号057</w:t>
            </w:r>
          </w:p>
        </w:tc>
        <w:tc>
          <w:tcPr>
            <w:tcW w:type="dxa" w:w="960"/>
          </w:tcPr>
          <w:p>
            <w:r>
              <w:t>测试用户B057</w:t>
            </w:r>
          </w:p>
        </w:tc>
        <w:tc>
          <w:tcPr>
            <w:tcW w:type="dxa" w:w="960"/>
          </w:tcPr>
          <w:p>
            <w:r>
              <w:t>13920000057</w:t>
            </w:r>
          </w:p>
        </w:tc>
        <w:tc>
          <w:tcPr>
            <w:tcW w:type="dxa" w:w="960"/>
          </w:tcPr>
          <w:p>
            <w:r>
              <w:t>docx_057@example.com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Word模板2队</w:t>
            </w:r>
          </w:p>
        </w:tc>
      </w:tr>
      <w:tr>
        <w:tc>
          <w:tcPr>
            <w:tcW w:type="dxa" w:w="960"/>
          </w:tcPr>
          <w:p>
            <w:r>
              <w:t>ops_docx_058</w:t>
            </w:r>
          </w:p>
        </w:tc>
        <w:tc>
          <w:tcPr>
            <w:tcW w:type="dxa" w:w="960"/>
          </w:tcPr>
          <w:p>
            <w:r>
              <w:t>Docx058Pwd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Word账号058</w:t>
            </w:r>
          </w:p>
        </w:tc>
        <w:tc>
          <w:tcPr>
            <w:tcW w:type="dxa" w:w="960"/>
          </w:tcPr>
          <w:p>
            <w:r>
              <w:t>测试用户B058</w:t>
            </w:r>
          </w:p>
        </w:tc>
        <w:tc>
          <w:tcPr>
            <w:tcW w:type="dxa" w:w="960"/>
          </w:tcPr>
          <w:p>
            <w:r>
              <w:t>13920000058</w:t>
            </w:r>
          </w:p>
        </w:tc>
        <w:tc>
          <w:tcPr>
            <w:tcW w:type="dxa" w:w="960"/>
          </w:tcPr>
          <w:p>
            <w:r>
              <w:t>docx_058@example.com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Word模板3队</w:t>
            </w:r>
          </w:p>
        </w:tc>
      </w:tr>
      <w:tr>
        <w:tc>
          <w:tcPr>
            <w:tcW w:type="dxa" w:w="960"/>
          </w:tcPr>
          <w:p>
            <w:r>
              <w:t>ops_docx_059</w:t>
            </w:r>
          </w:p>
        </w:tc>
        <w:tc>
          <w:tcPr>
            <w:tcW w:type="dxa" w:w="960"/>
          </w:tcPr>
          <w:p>
            <w:r>
              <w:t>Docx059Pwd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Word账号059</w:t>
            </w:r>
          </w:p>
        </w:tc>
        <w:tc>
          <w:tcPr>
            <w:tcW w:type="dxa" w:w="960"/>
          </w:tcPr>
          <w:p>
            <w:r>
              <w:t>测试用户B059</w:t>
            </w:r>
          </w:p>
        </w:tc>
        <w:tc>
          <w:tcPr>
            <w:tcW w:type="dxa" w:w="960"/>
          </w:tcPr>
          <w:p>
            <w:r>
              <w:t>13920000059</w:t>
            </w:r>
          </w:p>
        </w:tc>
        <w:tc>
          <w:tcPr>
            <w:tcW w:type="dxa" w:w="960"/>
          </w:tcPr>
          <w:p>
            <w:r>
              <w:t>docx_059@example.com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Word模板4队</w:t>
            </w:r>
          </w:p>
        </w:tc>
      </w:tr>
      <w:tr>
        <w:tc>
          <w:tcPr>
            <w:tcW w:type="dxa" w:w="960"/>
          </w:tcPr>
          <w:p>
            <w:r>
              <w:t>ops_docx_060</w:t>
            </w:r>
          </w:p>
        </w:tc>
        <w:tc>
          <w:tcPr>
            <w:tcW w:type="dxa" w:w="960"/>
          </w:tcPr>
          <w:p>
            <w:r>
              <w:t>Docx060Pwd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Word账号060</w:t>
            </w:r>
          </w:p>
        </w:tc>
        <w:tc>
          <w:tcPr>
            <w:tcW w:type="dxa" w:w="960"/>
          </w:tcPr>
          <w:p>
            <w:r>
              <w:t>测试用户B060</w:t>
            </w:r>
          </w:p>
        </w:tc>
        <w:tc>
          <w:tcPr>
            <w:tcW w:type="dxa" w:w="960"/>
          </w:tcPr>
          <w:p>
            <w:r>
              <w:t>13920000060</w:t>
            </w:r>
          </w:p>
        </w:tc>
        <w:tc>
          <w:tcPr>
            <w:tcW w:type="dxa" w:w="960"/>
          </w:tcPr>
          <w:p>
            <w:r>
              <w:t>docx_060@example.com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Word模板1队</w:t>
            </w:r>
          </w:p>
        </w:tc>
      </w:tr>
      <w:tr>
        <w:tc>
          <w:tcPr>
            <w:tcW w:type="dxa" w:w="960"/>
          </w:tcPr>
          <w:p>
            <w:r>
              <w:t>ops_docx_061</w:t>
            </w:r>
          </w:p>
        </w:tc>
        <w:tc>
          <w:tcPr>
            <w:tcW w:type="dxa" w:w="960"/>
          </w:tcPr>
          <w:p>
            <w:r>
              <w:t>Docx061Pwd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Word账号061</w:t>
            </w:r>
          </w:p>
        </w:tc>
        <w:tc>
          <w:tcPr>
            <w:tcW w:type="dxa" w:w="960"/>
          </w:tcPr>
          <w:p>
            <w:r>
              <w:t>测试用户B061</w:t>
            </w:r>
          </w:p>
        </w:tc>
        <w:tc>
          <w:tcPr>
            <w:tcW w:type="dxa" w:w="960"/>
          </w:tcPr>
          <w:p>
            <w:r>
              <w:t>13920000061</w:t>
            </w:r>
          </w:p>
        </w:tc>
        <w:tc>
          <w:tcPr>
            <w:tcW w:type="dxa" w:w="960"/>
          </w:tcPr>
          <w:p>
            <w:r>
              <w:t>docx_061@example.com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Word模板2队</w:t>
            </w:r>
          </w:p>
        </w:tc>
      </w:tr>
      <w:tr>
        <w:tc>
          <w:tcPr>
            <w:tcW w:type="dxa" w:w="960"/>
          </w:tcPr>
          <w:p>
            <w:r>
              <w:t>ops_docx_062</w:t>
            </w:r>
          </w:p>
        </w:tc>
        <w:tc>
          <w:tcPr>
            <w:tcW w:type="dxa" w:w="960"/>
          </w:tcPr>
          <w:p>
            <w:r>
              <w:t>Docx062Pwd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Word账号062</w:t>
            </w:r>
          </w:p>
        </w:tc>
        <w:tc>
          <w:tcPr>
            <w:tcW w:type="dxa" w:w="960"/>
          </w:tcPr>
          <w:p>
            <w:r>
              <w:t>测试用户B062</w:t>
            </w:r>
          </w:p>
        </w:tc>
        <w:tc>
          <w:tcPr>
            <w:tcW w:type="dxa" w:w="960"/>
          </w:tcPr>
          <w:p>
            <w:r>
              <w:t>13920000062</w:t>
            </w:r>
          </w:p>
        </w:tc>
        <w:tc>
          <w:tcPr>
            <w:tcW w:type="dxa" w:w="960"/>
          </w:tcPr>
          <w:p>
            <w:r>
              <w:t>docx_062@example.com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Word模板3队</w:t>
            </w:r>
          </w:p>
        </w:tc>
      </w:tr>
      <w:tr>
        <w:tc>
          <w:tcPr>
            <w:tcW w:type="dxa" w:w="960"/>
          </w:tcPr>
          <w:p>
            <w:r>
              <w:t>ops_docx_063</w:t>
            </w:r>
          </w:p>
        </w:tc>
        <w:tc>
          <w:tcPr>
            <w:tcW w:type="dxa" w:w="960"/>
          </w:tcPr>
          <w:p>
            <w:r>
              <w:t>Docx063Pwd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Word账号063</w:t>
            </w:r>
          </w:p>
        </w:tc>
        <w:tc>
          <w:tcPr>
            <w:tcW w:type="dxa" w:w="960"/>
          </w:tcPr>
          <w:p>
            <w:r>
              <w:t>测试用户B063</w:t>
            </w:r>
          </w:p>
        </w:tc>
        <w:tc>
          <w:tcPr>
            <w:tcW w:type="dxa" w:w="960"/>
          </w:tcPr>
          <w:p>
            <w:r>
              <w:t>13920000063</w:t>
            </w:r>
          </w:p>
        </w:tc>
        <w:tc>
          <w:tcPr>
            <w:tcW w:type="dxa" w:w="960"/>
          </w:tcPr>
          <w:p>
            <w:r>
              <w:t>docx_063@example.com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Word模板4队</w:t>
            </w:r>
          </w:p>
        </w:tc>
      </w:tr>
      <w:tr>
        <w:tc>
          <w:tcPr>
            <w:tcW w:type="dxa" w:w="960"/>
          </w:tcPr>
          <w:p>
            <w:r>
              <w:t>ops_docx_064</w:t>
            </w:r>
          </w:p>
        </w:tc>
        <w:tc>
          <w:tcPr>
            <w:tcW w:type="dxa" w:w="960"/>
          </w:tcPr>
          <w:p>
            <w:r>
              <w:t>Docx064Pwd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Word账号064</w:t>
            </w:r>
          </w:p>
        </w:tc>
        <w:tc>
          <w:tcPr>
            <w:tcW w:type="dxa" w:w="960"/>
          </w:tcPr>
          <w:p>
            <w:r>
              <w:t>测试用户B064</w:t>
            </w:r>
          </w:p>
        </w:tc>
        <w:tc>
          <w:tcPr>
            <w:tcW w:type="dxa" w:w="960"/>
          </w:tcPr>
          <w:p>
            <w:r>
              <w:t>13920000064</w:t>
            </w:r>
          </w:p>
        </w:tc>
        <w:tc>
          <w:tcPr>
            <w:tcW w:type="dxa" w:w="960"/>
          </w:tcPr>
          <w:p>
            <w:r>
              <w:t>docx_064@example.com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Word模板1队</w:t>
            </w:r>
          </w:p>
        </w:tc>
      </w:tr>
      <w:tr>
        <w:tc>
          <w:tcPr>
            <w:tcW w:type="dxa" w:w="960"/>
          </w:tcPr>
          <w:p>
            <w:r>
              <w:t>ops_docx_065</w:t>
            </w:r>
          </w:p>
        </w:tc>
        <w:tc>
          <w:tcPr>
            <w:tcW w:type="dxa" w:w="960"/>
          </w:tcPr>
          <w:p>
            <w:r>
              <w:t>Docx065Pwd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Word账号065</w:t>
            </w:r>
          </w:p>
        </w:tc>
        <w:tc>
          <w:tcPr>
            <w:tcW w:type="dxa" w:w="960"/>
          </w:tcPr>
          <w:p>
            <w:r>
              <w:t>测试用户B065</w:t>
            </w:r>
          </w:p>
        </w:tc>
        <w:tc>
          <w:tcPr>
            <w:tcW w:type="dxa" w:w="960"/>
          </w:tcPr>
          <w:p>
            <w:r>
              <w:t>13920000065</w:t>
            </w:r>
          </w:p>
        </w:tc>
        <w:tc>
          <w:tcPr>
            <w:tcW w:type="dxa" w:w="960"/>
          </w:tcPr>
          <w:p>
            <w:r>
              <w:t>docx_065@example.com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Word模板2队</w:t>
            </w:r>
          </w:p>
        </w:tc>
      </w:tr>
      <w:tr>
        <w:tc>
          <w:tcPr>
            <w:tcW w:type="dxa" w:w="960"/>
          </w:tcPr>
          <w:p>
            <w:r>
              <w:t>ops_docx_066</w:t>
            </w:r>
          </w:p>
        </w:tc>
        <w:tc>
          <w:tcPr>
            <w:tcW w:type="dxa" w:w="960"/>
          </w:tcPr>
          <w:p>
            <w:r>
              <w:t>Docx066Pwd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Word账号066</w:t>
            </w:r>
          </w:p>
        </w:tc>
        <w:tc>
          <w:tcPr>
            <w:tcW w:type="dxa" w:w="960"/>
          </w:tcPr>
          <w:p>
            <w:r>
              <w:t>测试用户B066</w:t>
            </w:r>
          </w:p>
        </w:tc>
        <w:tc>
          <w:tcPr>
            <w:tcW w:type="dxa" w:w="960"/>
          </w:tcPr>
          <w:p>
            <w:r>
              <w:t>13920000066</w:t>
            </w:r>
          </w:p>
        </w:tc>
        <w:tc>
          <w:tcPr>
            <w:tcW w:type="dxa" w:w="960"/>
          </w:tcPr>
          <w:p>
            <w:r>
              <w:t>docx_066@example.com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Word模板3队</w:t>
            </w:r>
          </w:p>
        </w:tc>
      </w:tr>
      <w:tr>
        <w:tc>
          <w:tcPr>
            <w:tcW w:type="dxa" w:w="960"/>
          </w:tcPr>
          <w:p>
            <w:r>
              <w:t>ops_docx_067</w:t>
            </w:r>
          </w:p>
        </w:tc>
        <w:tc>
          <w:tcPr>
            <w:tcW w:type="dxa" w:w="960"/>
          </w:tcPr>
          <w:p>
            <w:r>
              <w:t>Docx067Pwd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Word账号067</w:t>
            </w:r>
          </w:p>
        </w:tc>
        <w:tc>
          <w:tcPr>
            <w:tcW w:type="dxa" w:w="960"/>
          </w:tcPr>
          <w:p>
            <w:r>
              <w:t>测试用户B067</w:t>
            </w:r>
          </w:p>
        </w:tc>
        <w:tc>
          <w:tcPr>
            <w:tcW w:type="dxa" w:w="960"/>
          </w:tcPr>
          <w:p>
            <w:r>
              <w:t>13920000067</w:t>
            </w:r>
          </w:p>
        </w:tc>
        <w:tc>
          <w:tcPr>
            <w:tcW w:type="dxa" w:w="960"/>
          </w:tcPr>
          <w:p>
            <w:r>
              <w:t>docx_067@example.com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Word模板4队</w:t>
            </w:r>
          </w:p>
        </w:tc>
      </w:tr>
      <w:tr>
        <w:tc>
          <w:tcPr>
            <w:tcW w:type="dxa" w:w="960"/>
          </w:tcPr>
          <w:p>
            <w:r>
              <w:t>ops_docx_068</w:t>
            </w:r>
          </w:p>
        </w:tc>
        <w:tc>
          <w:tcPr>
            <w:tcW w:type="dxa" w:w="960"/>
          </w:tcPr>
          <w:p>
            <w:r>
              <w:t>Docx068Pwd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Word账号068</w:t>
            </w:r>
          </w:p>
        </w:tc>
        <w:tc>
          <w:tcPr>
            <w:tcW w:type="dxa" w:w="960"/>
          </w:tcPr>
          <w:p>
            <w:r>
              <w:t>测试用户B068</w:t>
            </w:r>
          </w:p>
        </w:tc>
        <w:tc>
          <w:tcPr>
            <w:tcW w:type="dxa" w:w="960"/>
          </w:tcPr>
          <w:p>
            <w:r>
              <w:t>13920000068</w:t>
            </w:r>
          </w:p>
        </w:tc>
        <w:tc>
          <w:tcPr>
            <w:tcW w:type="dxa" w:w="960"/>
          </w:tcPr>
          <w:p>
            <w:r>
              <w:t>docx_068@example.com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Word模板1队</w:t>
            </w:r>
          </w:p>
        </w:tc>
      </w:tr>
      <w:tr>
        <w:tc>
          <w:tcPr>
            <w:tcW w:type="dxa" w:w="960"/>
          </w:tcPr>
          <w:p>
            <w:r>
              <w:t>ops_docx_069</w:t>
            </w:r>
          </w:p>
        </w:tc>
        <w:tc>
          <w:tcPr>
            <w:tcW w:type="dxa" w:w="960"/>
          </w:tcPr>
          <w:p>
            <w:r>
              <w:t>Docx069Pwd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Word账号069</w:t>
            </w:r>
          </w:p>
        </w:tc>
        <w:tc>
          <w:tcPr>
            <w:tcW w:type="dxa" w:w="960"/>
          </w:tcPr>
          <w:p>
            <w:r>
              <w:t>测试用户B069</w:t>
            </w:r>
          </w:p>
        </w:tc>
        <w:tc>
          <w:tcPr>
            <w:tcW w:type="dxa" w:w="960"/>
          </w:tcPr>
          <w:p>
            <w:r>
              <w:t>13920000069</w:t>
            </w:r>
          </w:p>
        </w:tc>
        <w:tc>
          <w:tcPr>
            <w:tcW w:type="dxa" w:w="960"/>
          </w:tcPr>
          <w:p>
            <w:r>
              <w:t>docx_069@example.com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Word模板2队</w:t>
            </w:r>
          </w:p>
        </w:tc>
      </w:tr>
      <w:tr>
        <w:tc>
          <w:tcPr>
            <w:tcW w:type="dxa" w:w="960"/>
          </w:tcPr>
          <w:p>
            <w:r>
              <w:t>ops_docx_070</w:t>
            </w:r>
          </w:p>
        </w:tc>
        <w:tc>
          <w:tcPr>
            <w:tcW w:type="dxa" w:w="960"/>
          </w:tcPr>
          <w:p>
            <w:r>
              <w:t>Docx070Pwd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Word账号070</w:t>
            </w:r>
          </w:p>
        </w:tc>
        <w:tc>
          <w:tcPr>
            <w:tcW w:type="dxa" w:w="960"/>
          </w:tcPr>
          <w:p>
            <w:r>
              <w:t>测试用户B070</w:t>
            </w:r>
          </w:p>
        </w:tc>
        <w:tc>
          <w:tcPr>
            <w:tcW w:type="dxa" w:w="960"/>
          </w:tcPr>
          <w:p>
            <w:r>
              <w:t>13920000070</w:t>
            </w:r>
          </w:p>
        </w:tc>
        <w:tc>
          <w:tcPr>
            <w:tcW w:type="dxa" w:w="960"/>
          </w:tcPr>
          <w:p>
            <w:r>
              <w:t>docx_070@example.com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Word模板3队</w:t>
            </w:r>
          </w:p>
        </w:tc>
      </w:tr>
      <w:tr>
        <w:tc>
          <w:tcPr>
            <w:tcW w:type="dxa" w:w="960"/>
          </w:tcPr>
          <w:p>
            <w:r>
              <w:t>ops_docx_071</w:t>
            </w:r>
          </w:p>
        </w:tc>
        <w:tc>
          <w:tcPr>
            <w:tcW w:type="dxa" w:w="960"/>
          </w:tcPr>
          <w:p>
            <w:r>
              <w:t>Docx071Pwd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Word账号071</w:t>
            </w:r>
          </w:p>
        </w:tc>
        <w:tc>
          <w:tcPr>
            <w:tcW w:type="dxa" w:w="960"/>
          </w:tcPr>
          <w:p>
            <w:r>
              <w:t>测试用户B071</w:t>
            </w:r>
          </w:p>
        </w:tc>
        <w:tc>
          <w:tcPr>
            <w:tcW w:type="dxa" w:w="960"/>
          </w:tcPr>
          <w:p>
            <w:r>
              <w:t>13920000071</w:t>
            </w:r>
          </w:p>
        </w:tc>
        <w:tc>
          <w:tcPr>
            <w:tcW w:type="dxa" w:w="960"/>
          </w:tcPr>
          <w:p>
            <w:r>
              <w:t>docx_071@example.com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Word模板4队</w:t>
            </w:r>
          </w:p>
        </w:tc>
      </w:tr>
      <w:tr>
        <w:tc>
          <w:tcPr>
            <w:tcW w:type="dxa" w:w="960"/>
          </w:tcPr>
          <w:p>
            <w:r>
              <w:t>ops_docx_072</w:t>
            </w:r>
          </w:p>
        </w:tc>
        <w:tc>
          <w:tcPr>
            <w:tcW w:type="dxa" w:w="960"/>
          </w:tcPr>
          <w:p>
            <w:r>
              <w:t>Docx072Pwd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Word账号072</w:t>
            </w:r>
          </w:p>
        </w:tc>
        <w:tc>
          <w:tcPr>
            <w:tcW w:type="dxa" w:w="960"/>
          </w:tcPr>
          <w:p>
            <w:r>
              <w:t>测试用户B072</w:t>
            </w:r>
          </w:p>
        </w:tc>
        <w:tc>
          <w:tcPr>
            <w:tcW w:type="dxa" w:w="960"/>
          </w:tcPr>
          <w:p>
            <w:r>
              <w:t>13920000072</w:t>
            </w:r>
          </w:p>
        </w:tc>
        <w:tc>
          <w:tcPr>
            <w:tcW w:type="dxa" w:w="960"/>
          </w:tcPr>
          <w:p>
            <w:r>
              <w:t>docx_072@example.com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Word模板1队</w:t>
            </w:r>
          </w:p>
        </w:tc>
      </w:tr>
      <w:tr>
        <w:tc>
          <w:tcPr>
            <w:tcW w:type="dxa" w:w="960"/>
          </w:tcPr>
          <w:p>
            <w:r>
              <w:t>ops_docx_073</w:t>
            </w:r>
          </w:p>
        </w:tc>
        <w:tc>
          <w:tcPr>
            <w:tcW w:type="dxa" w:w="960"/>
          </w:tcPr>
          <w:p>
            <w:r>
              <w:t>Docx073Pwd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Word账号073</w:t>
            </w:r>
          </w:p>
        </w:tc>
        <w:tc>
          <w:tcPr>
            <w:tcW w:type="dxa" w:w="960"/>
          </w:tcPr>
          <w:p>
            <w:r>
              <w:t>测试用户B073</w:t>
            </w:r>
          </w:p>
        </w:tc>
        <w:tc>
          <w:tcPr>
            <w:tcW w:type="dxa" w:w="960"/>
          </w:tcPr>
          <w:p>
            <w:r>
              <w:t>13920000073</w:t>
            </w:r>
          </w:p>
        </w:tc>
        <w:tc>
          <w:tcPr>
            <w:tcW w:type="dxa" w:w="960"/>
          </w:tcPr>
          <w:p>
            <w:r>
              <w:t>docx_073@example.com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Word模板2队</w:t>
            </w:r>
          </w:p>
        </w:tc>
      </w:tr>
      <w:tr>
        <w:tc>
          <w:tcPr>
            <w:tcW w:type="dxa" w:w="960"/>
          </w:tcPr>
          <w:p>
            <w:r>
              <w:t>ops_docx_074</w:t>
            </w:r>
          </w:p>
        </w:tc>
        <w:tc>
          <w:tcPr>
            <w:tcW w:type="dxa" w:w="960"/>
          </w:tcPr>
          <w:p>
            <w:r>
              <w:t>Docx074Pwd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Word账号074</w:t>
            </w:r>
          </w:p>
        </w:tc>
        <w:tc>
          <w:tcPr>
            <w:tcW w:type="dxa" w:w="960"/>
          </w:tcPr>
          <w:p>
            <w:r>
              <w:t>测试用户B074</w:t>
            </w:r>
          </w:p>
        </w:tc>
        <w:tc>
          <w:tcPr>
            <w:tcW w:type="dxa" w:w="960"/>
          </w:tcPr>
          <w:p>
            <w:r>
              <w:t>13920000074</w:t>
            </w:r>
          </w:p>
        </w:tc>
        <w:tc>
          <w:tcPr>
            <w:tcW w:type="dxa" w:w="960"/>
          </w:tcPr>
          <w:p>
            <w:r>
              <w:t>docx_074@example.com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Word模板3队</w:t>
            </w:r>
          </w:p>
        </w:tc>
      </w:tr>
      <w:tr>
        <w:tc>
          <w:tcPr>
            <w:tcW w:type="dxa" w:w="960"/>
          </w:tcPr>
          <w:p>
            <w:r>
              <w:t>ops_docx_075</w:t>
            </w:r>
          </w:p>
        </w:tc>
        <w:tc>
          <w:tcPr>
            <w:tcW w:type="dxa" w:w="960"/>
          </w:tcPr>
          <w:p>
            <w:r>
              <w:t>Docx075Pwd</w:t>
            </w:r>
          </w:p>
        </w:tc>
        <w:tc>
          <w:tcPr>
            <w:tcW w:type="dxa" w:w="960"/>
          </w:tcPr>
          <w:p>
            <w:r>
              <w:t>管理端账号</w:t>
            </w:r>
          </w:p>
        </w:tc>
        <w:tc>
          <w:tcPr>
            <w:tcW w:type="dxa" w:w="960"/>
          </w:tcPr>
          <w:p>
            <w:r>
              <w:t>Word账号075</w:t>
            </w:r>
          </w:p>
        </w:tc>
        <w:tc>
          <w:tcPr>
            <w:tcW w:type="dxa" w:w="960"/>
          </w:tcPr>
          <w:p>
            <w:r>
              <w:t>测试用户B075</w:t>
            </w:r>
          </w:p>
        </w:tc>
        <w:tc>
          <w:tcPr>
            <w:tcW w:type="dxa" w:w="960"/>
          </w:tcPr>
          <w:p>
            <w:r>
              <w:t>13920000075</w:t>
            </w:r>
          </w:p>
        </w:tc>
        <w:tc>
          <w:tcPr>
            <w:tcW w:type="dxa" w:w="960"/>
          </w:tcPr>
          <w:p>
            <w:r>
              <w:t>docx_075@example.com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Word模板4队</w:t>
            </w:r>
          </w:p>
        </w:tc>
      </w:tr>
      <w:tr>
        <w:tc>
          <w:tcPr>
            <w:tcW w:type="dxa" w:w="960"/>
          </w:tcPr>
          <w:p>
            <w:r>
              <w:t>ops_docx_076</w:t>
            </w:r>
          </w:p>
        </w:tc>
        <w:tc>
          <w:tcPr>
            <w:tcW w:type="dxa" w:w="960"/>
          </w:tcPr>
          <w:p>
            <w:r>
              <w:t>Docx076Pwd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Word账号076</w:t>
            </w:r>
          </w:p>
        </w:tc>
        <w:tc>
          <w:tcPr>
            <w:tcW w:type="dxa" w:w="960"/>
          </w:tcPr>
          <w:p>
            <w:r>
              <w:t>测试用户B076</w:t>
            </w:r>
          </w:p>
        </w:tc>
        <w:tc>
          <w:tcPr>
            <w:tcW w:type="dxa" w:w="960"/>
          </w:tcPr>
          <w:p>
            <w:r>
              <w:t>13920000076</w:t>
            </w:r>
          </w:p>
        </w:tc>
        <w:tc>
          <w:tcPr>
            <w:tcW w:type="dxa" w:w="960"/>
          </w:tcPr>
          <w:p>
            <w:r>
              <w:t>docx_076@example.com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Word模板1队</w:t>
            </w:r>
          </w:p>
        </w:tc>
      </w:tr>
      <w:tr>
        <w:tc>
          <w:tcPr>
            <w:tcW w:type="dxa" w:w="960"/>
          </w:tcPr>
          <w:p>
            <w:r>
              <w:t>ops_docx_077</w:t>
            </w:r>
          </w:p>
        </w:tc>
        <w:tc>
          <w:tcPr>
            <w:tcW w:type="dxa" w:w="960"/>
          </w:tcPr>
          <w:p>
            <w:r>
              <w:t>Docx077Pwd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Word账号077</w:t>
            </w:r>
          </w:p>
        </w:tc>
        <w:tc>
          <w:tcPr>
            <w:tcW w:type="dxa" w:w="960"/>
          </w:tcPr>
          <w:p>
            <w:r>
              <w:t>测试用户B077</w:t>
            </w:r>
          </w:p>
        </w:tc>
        <w:tc>
          <w:tcPr>
            <w:tcW w:type="dxa" w:w="960"/>
          </w:tcPr>
          <w:p>
            <w:r>
              <w:t>13920000077</w:t>
            </w:r>
          </w:p>
        </w:tc>
        <w:tc>
          <w:tcPr>
            <w:tcW w:type="dxa" w:w="960"/>
          </w:tcPr>
          <w:p>
            <w:r>
              <w:t>docx_077@example.com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Word模板2队</w:t>
            </w:r>
          </w:p>
        </w:tc>
      </w:tr>
      <w:tr>
        <w:tc>
          <w:tcPr>
            <w:tcW w:type="dxa" w:w="960"/>
          </w:tcPr>
          <w:p>
            <w:r>
              <w:t>ops_docx_078</w:t>
            </w:r>
          </w:p>
        </w:tc>
        <w:tc>
          <w:tcPr>
            <w:tcW w:type="dxa" w:w="960"/>
          </w:tcPr>
          <w:p>
            <w:r>
              <w:t>Docx078Pwd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Word账号078</w:t>
            </w:r>
          </w:p>
        </w:tc>
        <w:tc>
          <w:tcPr>
            <w:tcW w:type="dxa" w:w="960"/>
          </w:tcPr>
          <w:p>
            <w:r>
              <w:t>测试用户B078</w:t>
            </w:r>
          </w:p>
        </w:tc>
        <w:tc>
          <w:tcPr>
            <w:tcW w:type="dxa" w:w="960"/>
          </w:tcPr>
          <w:p>
            <w:r>
              <w:t>13920000078</w:t>
            </w:r>
          </w:p>
        </w:tc>
        <w:tc>
          <w:tcPr>
            <w:tcW w:type="dxa" w:w="960"/>
          </w:tcPr>
          <w:p>
            <w:r>
              <w:t>docx_078@example.com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Word模板3队</w:t>
            </w:r>
          </w:p>
        </w:tc>
      </w:tr>
      <w:tr>
        <w:tc>
          <w:tcPr>
            <w:tcW w:type="dxa" w:w="960"/>
          </w:tcPr>
          <w:p>
            <w:r>
              <w:t>ops_docx_079</w:t>
            </w:r>
          </w:p>
        </w:tc>
        <w:tc>
          <w:tcPr>
            <w:tcW w:type="dxa" w:w="960"/>
          </w:tcPr>
          <w:p>
            <w:r>
              <w:t>Docx079Pwd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Word账号079</w:t>
            </w:r>
          </w:p>
        </w:tc>
        <w:tc>
          <w:tcPr>
            <w:tcW w:type="dxa" w:w="960"/>
          </w:tcPr>
          <w:p>
            <w:r>
              <w:t>测试用户B079</w:t>
            </w:r>
          </w:p>
        </w:tc>
        <w:tc>
          <w:tcPr>
            <w:tcW w:type="dxa" w:w="960"/>
          </w:tcPr>
          <w:p>
            <w:r>
              <w:t>13920000079</w:t>
            </w:r>
          </w:p>
        </w:tc>
        <w:tc>
          <w:tcPr>
            <w:tcW w:type="dxa" w:w="960"/>
          </w:tcPr>
          <w:p>
            <w:r>
              <w:t>docx_079@example.com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Word模板4队</w:t>
            </w:r>
          </w:p>
        </w:tc>
      </w:tr>
      <w:tr>
        <w:tc>
          <w:tcPr>
            <w:tcW w:type="dxa" w:w="960"/>
          </w:tcPr>
          <w:p>
            <w:r>
              <w:t>ops_docx_080</w:t>
            </w:r>
          </w:p>
        </w:tc>
        <w:tc>
          <w:tcPr>
            <w:tcW w:type="dxa" w:w="960"/>
          </w:tcPr>
          <w:p>
            <w:r>
              <w:t>Docx080Pwd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Word账号080</w:t>
            </w:r>
          </w:p>
        </w:tc>
        <w:tc>
          <w:tcPr>
            <w:tcW w:type="dxa" w:w="960"/>
          </w:tcPr>
          <w:p>
            <w:r>
              <w:t>测试用户B080</w:t>
            </w:r>
          </w:p>
        </w:tc>
        <w:tc>
          <w:tcPr>
            <w:tcW w:type="dxa" w:w="960"/>
          </w:tcPr>
          <w:p>
            <w:r>
              <w:t>13920000080</w:t>
            </w:r>
          </w:p>
        </w:tc>
        <w:tc>
          <w:tcPr>
            <w:tcW w:type="dxa" w:w="960"/>
          </w:tcPr>
          <w:p>
            <w:r>
              <w:t>docx_080@example.com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Word模板1队</w:t>
            </w:r>
          </w:p>
        </w:tc>
      </w:tr>
      <w:tr>
        <w:tc>
          <w:tcPr>
            <w:tcW w:type="dxa" w:w="960"/>
          </w:tcPr>
          <w:p>
            <w:r>
              <w:t>ops_docx_081</w:t>
            </w:r>
          </w:p>
        </w:tc>
        <w:tc>
          <w:tcPr>
            <w:tcW w:type="dxa" w:w="960"/>
          </w:tcPr>
          <w:p>
            <w:r>
              <w:t>Docx081Pwd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Word账号081</w:t>
            </w:r>
          </w:p>
        </w:tc>
        <w:tc>
          <w:tcPr>
            <w:tcW w:type="dxa" w:w="960"/>
          </w:tcPr>
          <w:p>
            <w:r>
              <w:t>测试用户B081</w:t>
            </w:r>
          </w:p>
        </w:tc>
        <w:tc>
          <w:tcPr>
            <w:tcW w:type="dxa" w:w="960"/>
          </w:tcPr>
          <w:p>
            <w:r>
              <w:t>13920000081</w:t>
            </w:r>
          </w:p>
        </w:tc>
        <w:tc>
          <w:tcPr>
            <w:tcW w:type="dxa" w:w="960"/>
          </w:tcPr>
          <w:p>
            <w:r>
              <w:t>docx_081@example.com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Word模板2队</w:t>
            </w:r>
          </w:p>
        </w:tc>
      </w:tr>
      <w:tr>
        <w:tc>
          <w:tcPr>
            <w:tcW w:type="dxa" w:w="960"/>
          </w:tcPr>
          <w:p>
            <w:r>
              <w:t>ops_docx_082</w:t>
            </w:r>
          </w:p>
        </w:tc>
        <w:tc>
          <w:tcPr>
            <w:tcW w:type="dxa" w:w="960"/>
          </w:tcPr>
          <w:p>
            <w:r>
              <w:t>Docx082Pwd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Word账号082</w:t>
            </w:r>
          </w:p>
        </w:tc>
        <w:tc>
          <w:tcPr>
            <w:tcW w:type="dxa" w:w="960"/>
          </w:tcPr>
          <w:p>
            <w:r>
              <w:t>测试用户B082</w:t>
            </w:r>
          </w:p>
        </w:tc>
        <w:tc>
          <w:tcPr>
            <w:tcW w:type="dxa" w:w="960"/>
          </w:tcPr>
          <w:p>
            <w:r>
              <w:t>13920000082</w:t>
            </w:r>
          </w:p>
        </w:tc>
        <w:tc>
          <w:tcPr>
            <w:tcW w:type="dxa" w:w="960"/>
          </w:tcPr>
          <w:p>
            <w:r>
              <w:t>docx_082@example.com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Word模板3队</w:t>
            </w:r>
          </w:p>
        </w:tc>
      </w:tr>
      <w:tr>
        <w:tc>
          <w:tcPr>
            <w:tcW w:type="dxa" w:w="960"/>
          </w:tcPr>
          <w:p>
            <w:r>
              <w:t>ops_docx_083</w:t>
            </w:r>
          </w:p>
        </w:tc>
        <w:tc>
          <w:tcPr>
            <w:tcW w:type="dxa" w:w="960"/>
          </w:tcPr>
          <w:p>
            <w:r>
              <w:t>Docx083Pwd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Word账号083</w:t>
            </w:r>
          </w:p>
        </w:tc>
        <w:tc>
          <w:tcPr>
            <w:tcW w:type="dxa" w:w="960"/>
          </w:tcPr>
          <w:p>
            <w:r>
              <w:t>测试用户B083</w:t>
            </w:r>
          </w:p>
        </w:tc>
        <w:tc>
          <w:tcPr>
            <w:tcW w:type="dxa" w:w="960"/>
          </w:tcPr>
          <w:p>
            <w:r>
              <w:t>13920000083</w:t>
            </w:r>
          </w:p>
        </w:tc>
        <w:tc>
          <w:tcPr>
            <w:tcW w:type="dxa" w:w="960"/>
          </w:tcPr>
          <w:p>
            <w:r>
              <w:t>docx_083@example.com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Word模板4队</w:t>
            </w:r>
          </w:p>
        </w:tc>
      </w:tr>
      <w:tr>
        <w:tc>
          <w:tcPr>
            <w:tcW w:type="dxa" w:w="960"/>
          </w:tcPr>
          <w:p>
            <w:r>
              <w:t>ops_docx_084</w:t>
            </w:r>
          </w:p>
        </w:tc>
        <w:tc>
          <w:tcPr>
            <w:tcW w:type="dxa" w:w="960"/>
          </w:tcPr>
          <w:p>
            <w:r>
              <w:t>Docx084Pwd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Word账号084</w:t>
            </w:r>
          </w:p>
        </w:tc>
        <w:tc>
          <w:tcPr>
            <w:tcW w:type="dxa" w:w="960"/>
          </w:tcPr>
          <w:p>
            <w:r>
              <w:t>测试用户B084</w:t>
            </w:r>
          </w:p>
        </w:tc>
        <w:tc>
          <w:tcPr>
            <w:tcW w:type="dxa" w:w="960"/>
          </w:tcPr>
          <w:p>
            <w:r>
              <w:t>13920000084</w:t>
            </w:r>
          </w:p>
        </w:tc>
        <w:tc>
          <w:tcPr>
            <w:tcW w:type="dxa" w:w="960"/>
          </w:tcPr>
          <w:p>
            <w:r>
              <w:t>docx_084@example.com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Word模板1队</w:t>
            </w:r>
          </w:p>
        </w:tc>
      </w:tr>
      <w:tr>
        <w:tc>
          <w:tcPr>
            <w:tcW w:type="dxa" w:w="960"/>
          </w:tcPr>
          <w:p>
            <w:r>
              <w:t>ops_docx_085</w:t>
            </w:r>
          </w:p>
        </w:tc>
        <w:tc>
          <w:tcPr>
            <w:tcW w:type="dxa" w:w="960"/>
          </w:tcPr>
          <w:p>
            <w:r>
              <w:t>Docx085Pwd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Word账号085</w:t>
            </w:r>
          </w:p>
        </w:tc>
        <w:tc>
          <w:tcPr>
            <w:tcW w:type="dxa" w:w="960"/>
          </w:tcPr>
          <w:p>
            <w:r>
              <w:t>测试用户B085</w:t>
            </w:r>
          </w:p>
        </w:tc>
        <w:tc>
          <w:tcPr>
            <w:tcW w:type="dxa" w:w="960"/>
          </w:tcPr>
          <w:p>
            <w:r>
              <w:t>13920000085</w:t>
            </w:r>
          </w:p>
        </w:tc>
        <w:tc>
          <w:tcPr>
            <w:tcW w:type="dxa" w:w="960"/>
          </w:tcPr>
          <w:p>
            <w:r>
              <w:t>docx_085@example.com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Word模板2队</w:t>
            </w:r>
          </w:p>
        </w:tc>
      </w:tr>
      <w:tr>
        <w:tc>
          <w:tcPr>
            <w:tcW w:type="dxa" w:w="960"/>
          </w:tcPr>
          <w:p>
            <w:r>
              <w:t>ops_docx_086</w:t>
            </w:r>
          </w:p>
        </w:tc>
        <w:tc>
          <w:tcPr>
            <w:tcW w:type="dxa" w:w="960"/>
          </w:tcPr>
          <w:p>
            <w:r>
              <w:t>Docx086Pwd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Word账号086</w:t>
            </w:r>
          </w:p>
        </w:tc>
        <w:tc>
          <w:tcPr>
            <w:tcW w:type="dxa" w:w="960"/>
          </w:tcPr>
          <w:p>
            <w:r>
              <w:t>测试用户B086</w:t>
            </w:r>
          </w:p>
        </w:tc>
        <w:tc>
          <w:tcPr>
            <w:tcW w:type="dxa" w:w="960"/>
          </w:tcPr>
          <w:p>
            <w:r>
              <w:t>13920000086</w:t>
            </w:r>
          </w:p>
        </w:tc>
        <w:tc>
          <w:tcPr>
            <w:tcW w:type="dxa" w:w="960"/>
          </w:tcPr>
          <w:p>
            <w:r>
              <w:t>docx_086@example.com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Word模板3队</w:t>
            </w:r>
          </w:p>
        </w:tc>
      </w:tr>
      <w:tr>
        <w:tc>
          <w:tcPr>
            <w:tcW w:type="dxa" w:w="960"/>
          </w:tcPr>
          <w:p>
            <w:r>
              <w:t>ops_docx_087</w:t>
            </w:r>
          </w:p>
        </w:tc>
        <w:tc>
          <w:tcPr>
            <w:tcW w:type="dxa" w:w="960"/>
          </w:tcPr>
          <w:p>
            <w:r>
              <w:t>Docx087Pwd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Word账号087</w:t>
            </w:r>
          </w:p>
        </w:tc>
        <w:tc>
          <w:tcPr>
            <w:tcW w:type="dxa" w:w="960"/>
          </w:tcPr>
          <w:p>
            <w:r>
              <w:t>测试用户B087</w:t>
            </w:r>
          </w:p>
        </w:tc>
        <w:tc>
          <w:tcPr>
            <w:tcW w:type="dxa" w:w="960"/>
          </w:tcPr>
          <w:p>
            <w:r>
              <w:t>13920000087</w:t>
            </w:r>
          </w:p>
        </w:tc>
        <w:tc>
          <w:tcPr>
            <w:tcW w:type="dxa" w:w="960"/>
          </w:tcPr>
          <w:p>
            <w:r>
              <w:t>docx_087@example.com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Word模板4队</w:t>
            </w:r>
          </w:p>
        </w:tc>
      </w:tr>
      <w:tr>
        <w:tc>
          <w:tcPr>
            <w:tcW w:type="dxa" w:w="960"/>
          </w:tcPr>
          <w:p>
            <w:r>
              <w:t>ops_docx_088</w:t>
            </w:r>
          </w:p>
        </w:tc>
        <w:tc>
          <w:tcPr>
            <w:tcW w:type="dxa" w:w="960"/>
          </w:tcPr>
          <w:p>
            <w:r>
              <w:t>Docx088Pwd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Word账号088</w:t>
            </w:r>
          </w:p>
        </w:tc>
        <w:tc>
          <w:tcPr>
            <w:tcW w:type="dxa" w:w="960"/>
          </w:tcPr>
          <w:p>
            <w:r>
              <w:t>测试用户B088</w:t>
            </w:r>
          </w:p>
        </w:tc>
        <w:tc>
          <w:tcPr>
            <w:tcW w:type="dxa" w:w="960"/>
          </w:tcPr>
          <w:p>
            <w:r>
              <w:t>13920000088</w:t>
            </w:r>
          </w:p>
        </w:tc>
        <w:tc>
          <w:tcPr>
            <w:tcW w:type="dxa" w:w="960"/>
          </w:tcPr>
          <w:p>
            <w:r>
              <w:t>docx_088@example.com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Word模板1队</w:t>
            </w:r>
          </w:p>
        </w:tc>
      </w:tr>
      <w:tr>
        <w:tc>
          <w:tcPr>
            <w:tcW w:type="dxa" w:w="960"/>
          </w:tcPr>
          <w:p>
            <w:r>
              <w:t>ops_docx_089</w:t>
            </w:r>
          </w:p>
        </w:tc>
        <w:tc>
          <w:tcPr>
            <w:tcW w:type="dxa" w:w="960"/>
          </w:tcPr>
          <w:p>
            <w:r>
              <w:t>Docx089Pwd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Word账号089</w:t>
            </w:r>
          </w:p>
        </w:tc>
        <w:tc>
          <w:tcPr>
            <w:tcW w:type="dxa" w:w="960"/>
          </w:tcPr>
          <w:p>
            <w:r>
              <w:t>测试用户B089</w:t>
            </w:r>
          </w:p>
        </w:tc>
        <w:tc>
          <w:tcPr>
            <w:tcW w:type="dxa" w:w="960"/>
          </w:tcPr>
          <w:p>
            <w:r>
              <w:t>13920000089</w:t>
            </w:r>
          </w:p>
        </w:tc>
        <w:tc>
          <w:tcPr>
            <w:tcW w:type="dxa" w:w="960"/>
          </w:tcPr>
          <w:p>
            <w:r>
              <w:t>docx_089@example.com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Word模板2队</w:t>
            </w:r>
          </w:p>
        </w:tc>
      </w:tr>
      <w:tr>
        <w:tc>
          <w:tcPr>
            <w:tcW w:type="dxa" w:w="960"/>
          </w:tcPr>
          <w:p>
            <w:r>
              <w:t>ops_docx_090</w:t>
            </w:r>
          </w:p>
        </w:tc>
        <w:tc>
          <w:tcPr>
            <w:tcW w:type="dxa" w:w="960"/>
          </w:tcPr>
          <w:p>
            <w:r>
              <w:t>Docx090Pwd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Word账号090</w:t>
            </w:r>
          </w:p>
        </w:tc>
        <w:tc>
          <w:tcPr>
            <w:tcW w:type="dxa" w:w="960"/>
          </w:tcPr>
          <w:p>
            <w:r>
              <w:t>测试用户B090</w:t>
            </w:r>
          </w:p>
        </w:tc>
        <w:tc>
          <w:tcPr>
            <w:tcW w:type="dxa" w:w="960"/>
          </w:tcPr>
          <w:p>
            <w:r>
              <w:t>13920000090</w:t>
            </w:r>
          </w:p>
        </w:tc>
        <w:tc>
          <w:tcPr>
            <w:tcW w:type="dxa" w:w="960"/>
          </w:tcPr>
          <w:p>
            <w:r>
              <w:t>docx_090@example.com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Word模板3队</w:t>
            </w:r>
          </w:p>
        </w:tc>
      </w:tr>
      <w:tr>
        <w:tc>
          <w:tcPr>
            <w:tcW w:type="dxa" w:w="960"/>
          </w:tcPr>
          <w:p>
            <w:r>
              <w:t>ops_docx_091</w:t>
            </w:r>
          </w:p>
        </w:tc>
        <w:tc>
          <w:tcPr>
            <w:tcW w:type="dxa" w:w="960"/>
          </w:tcPr>
          <w:p>
            <w:r>
              <w:t>Docx091Pwd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Word账号091</w:t>
            </w:r>
          </w:p>
        </w:tc>
        <w:tc>
          <w:tcPr>
            <w:tcW w:type="dxa" w:w="960"/>
          </w:tcPr>
          <w:p>
            <w:r>
              <w:t>测试用户B091</w:t>
            </w:r>
          </w:p>
        </w:tc>
        <w:tc>
          <w:tcPr>
            <w:tcW w:type="dxa" w:w="960"/>
          </w:tcPr>
          <w:p>
            <w:r>
              <w:t>13920000091</w:t>
            </w:r>
          </w:p>
        </w:tc>
        <w:tc>
          <w:tcPr>
            <w:tcW w:type="dxa" w:w="960"/>
          </w:tcPr>
          <w:p>
            <w:r>
              <w:t>docx_091@example.com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Word模板4队</w:t>
            </w:r>
          </w:p>
        </w:tc>
      </w:tr>
      <w:tr>
        <w:tc>
          <w:tcPr>
            <w:tcW w:type="dxa" w:w="960"/>
          </w:tcPr>
          <w:p>
            <w:r>
              <w:t>ops_docx_092</w:t>
            </w:r>
          </w:p>
        </w:tc>
        <w:tc>
          <w:tcPr>
            <w:tcW w:type="dxa" w:w="960"/>
          </w:tcPr>
          <w:p>
            <w:r>
              <w:t>Docx092Pwd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Word账号092</w:t>
            </w:r>
          </w:p>
        </w:tc>
        <w:tc>
          <w:tcPr>
            <w:tcW w:type="dxa" w:w="960"/>
          </w:tcPr>
          <w:p>
            <w:r>
              <w:t>测试用户B092</w:t>
            </w:r>
          </w:p>
        </w:tc>
        <w:tc>
          <w:tcPr>
            <w:tcW w:type="dxa" w:w="960"/>
          </w:tcPr>
          <w:p>
            <w:r>
              <w:t>13920000092</w:t>
            </w:r>
          </w:p>
        </w:tc>
        <w:tc>
          <w:tcPr>
            <w:tcW w:type="dxa" w:w="960"/>
          </w:tcPr>
          <w:p>
            <w:r>
              <w:t>docx_092@example.com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Word模板1队</w:t>
            </w:r>
          </w:p>
        </w:tc>
      </w:tr>
      <w:tr>
        <w:tc>
          <w:tcPr>
            <w:tcW w:type="dxa" w:w="960"/>
          </w:tcPr>
          <w:p>
            <w:r>
              <w:t>ops_docx_093</w:t>
            </w:r>
          </w:p>
        </w:tc>
        <w:tc>
          <w:tcPr>
            <w:tcW w:type="dxa" w:w="960"/>
          </w:tcPr>
          <w:p>
            <w:r>
              <w:t>Docx093Pwd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Word账号093</w:t>
            </w:r>
          </w:p>
        </w:tc>
        <w:tc>
          <w:tcPr>
            <w:tcW w:type="dxa" w:w="960"/>
          </w:tcPr>
          <w:p>
            <w:r>
              <w:t>测试用户B093</w:t>
            </w:r>
          </w:p>
        </w:tc>
        <w:tc>
          <w:tcPr>
            <w:tcW w:type="dxa" w:w="960"/>
          </w:tcPr>
          <w:p>
            <w:r>
              <w:t>13920000093</w:t>
            </w:r>
          </w:p>
        </w:tc>
        <w:tc>
          <w:tcPr>
            <w:tcW w:type="dxa" w:w="960"/>
          </w:tcPr>
          <w:p>
            <w:r>
              <w:t>docx_093@example.com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Word模板2队</w:t>
            </w:r>
          </w:p>
        </w:tc>
      </w:tr>
      <w:tr>
        <w:tc>
          <w:tcPr>
            <w:tcW w:type="dxa" w:w="960"/>
          </w:tcPr>
          <w:p>
            <w:r>
              <w:t>ops_docx_094</w:t>
            </w:r>
          </w:p>
        </w:tc>
        <w:tc>
          <w:tcPr>
            <w:tcW w:type="dxa" w:w="960"/>
          </w:tcPr>
          <w:p>
            <w:r>
              <w:t>Docx094Pwd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Word账号094</w:t>
            </w:r>
          </w:p>
        </w:tc>
        <w:tc>
          <w:tcPr>
            <w:tcW w:type="dxa" w:w="960"/>
          </w:tcPr>
          <w:p>
            <w:r>
              <w:t>测试用户B094</w:t>
            </w:r>
          </w:p>
        </w:tc>
        <w:tc>
          <w:tcPr>
            <w:tcW w:type="dxa" w:w="960"/>
          </w:tcPr>
          <w:p>
            <w:r>
              <w:t>13920000094</w:t>
            </w:r>
          </w:p>
        </w:tc>
        <w:tc>
          <w:tcPr>
            <w:tcW w:type="dxa" w:w="960"/>
          </w:tcPr>
          <w:p>
            <w:r>
              <w:t>docx_094@example.com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Word模板3队</w:t>
            </w:r>
          </w:p>
        </w:tc>
      </w:tr>
      <w:tr>
        <w:tc>
          <w:tcPr>
            <w:tcW w:type="dxa" w:w="960"/>
          </w:tcPr>
          <w:p>
            <w:r>
              <w:t>ops_docx_095</w:t>
            </w:r>
          </w:p>
        </w:tc>
        <w:tc>
          <w:tcPr>
            <w:tcW w:type="dxa" w:w="960"/>
          </w:tcPr>
          <w:p>
            <w:r>
              <w:t>Docx095Pwd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Word账号095</w:t>
            </w:r>
          </w:p>
        </w:tc>
        <w:tc>
          <w:tcPr>
            <w:tcW w:type="dxa" w:w="960"/>
          </w:tcPr>
          <w:p>
            <w:r>
              <w:t>测试用户B095</w:t>
            </w:r>
          </w:p>
        </w:tc>
        <w:tc>
          <w:tcPr>
            <w:tcW w:type="dxa" w:w="960"/>
          </w:tcPr>
          <w:p>
            <w:r>
              <w:t>13920000095</w:t>
            </w:r>
          </w:p>
        </w:tc>
        <w:tc>
          <w:tcPr>
            <w:tcW w:type="dxa" w:w="960"/>
          </w:tcPr>
          <w:p>
            <w:r>
              <w:t>docx_095@example.com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Word模板4队</w:t>
            </w:r>
          </w:p>
        </w:tc>
      </w:tr>
      <w:tr>
        <w:tc>
          <w:tcPr>
            <w:tcW w:type="dxa" w:w="960"/>
          </w:tcPr>
          <w:p>
            <w:r>
              <w:t>ops_docx_096</w:t>
            </w:r>
          </w:p>
        </w:tc>
        <w:tc>
          <w:tcPr>
            <w:tcW w:type="dxa" w:w="960"/>
          </w:tcPr>
          <w:p>
            <w:r>
              <w:t>Docx096Pwd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Word账号096</w:t>
            </w:r>
          </w:p>
        </w:tc>
        <w:tc>
          <w:tcPr>
            <w:tcW w:type="dxa" w:w="960"/>
          </w:tcPr>
          <w:p>
            <w:r>
              <w:t>测试用户B096</w:t>
            </w:r>
          </w:p>
        </w:tc>
        <w:tc>
          <w:tcPr>
            <w:tcW w:type="dxa" w:w="960"/>
          </w:tcPr>
          <w:p>
            <w:r>
              <w:t>13920000096</w:t>
            </w:r>
          </w:p>
        </w:tc>
        <w:tc>
          <w:tcPr>
            <w:tcW w:type="dxa" w:w="960"/>
          </w:tcPr>
          <w:p>
            <w:r>
              <w:t>docx_096@example.com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Word模板1队</w:t>
            </w:r>
          </w:p>
        </w:tc>
      </w:tr>
      <w:tr>
        <w:tc>
          <w:tcPr>
            <w:tcW w:type="dxa" w:w="960"/>
          </w:tcPr>
          <w:p>
            <w:r>
              <w:t>ops_docx_097</w:t>
            </w:r>
          </w:p>
        </w:tc>
        <w:tc>
          <w:tcPr>
            <w:tcW w:type="dxa" w:w="960"/>
          </w:tcPr>
          <w:p>
            <w:r>
              <w:t>Docx097Pwd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Word账号097</w:t>
            </w:r>
          </w:p>
        </w:tc>
        <w:tc>
          <w:tcPr>
            <w:tcW w:type="dxa" w:w="960"/>
          </w:tcPr>
          <w:p>
            <w:r>
              <w:t>测试用户B097</w:t>
            </w:r>
          </w:p>
        </w:tc>
        <w:tc>
          <w:tcPr>
            <w:tcW w:type="dxa" w:w="960"/>
          </w:tcPr>
          <w:p>
            <w:r>
              <w:t>13920000097</w:t>
            </w:r>
          </w:p>
        </w:tc>
        <w:tc>
          <w:tcPr>
            <w:tcW w:type="dxa" w:w="960"/>
          </w:tcPr>
          <w:p>
            <w:r>
              <w:t>docx_097@example.com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Word模板2队</w:t>
            </w:r>
          </w:p>
        </w:tc>
      </w:tr>
      <w:tr>
        <w:tc>
          <w:tcPr>
            <w:tcW w:type="dxa" w:w="960"/>
          </w:tcPr>
          <w:p>
            <w:r>
              <w:t>ops_docx_098</w:t>
            </w:r>
          </w:p>
        </w:tc>
        <w:tc>
          <w:tcPr>
            <w:tcW w:type="dxa" w:w="960"/>
          </w:tcPr>
          <w:p>
            <w:r>
              <w:t>Docx098Pwd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Word账号098</w:t>
            </w:r>
          </w:p>
        </w:tc>
        <w:tc>
          <w:tcPr>
            <w:tcW w:type="dxa" w:w="960"/>
          </w:tcPr>
          <w:p>
            <w:r>
              <w:t>测试用户B098</w:t>
            </w:r>
          </w:p>
        </w:tc>
        <w:tc>
          <w:tcPr>
            <w:tcW w:type="dxa" w:w="960"/>
          </w:tcPr>
          <w:p>
            <w:r>
              <w:t>13920000098</w:t>
            </w:r>
          </w:p>
        </w:tc>
        <w:tc>
          <w:tcPr>
            <w:tcW w:type="dxa" w:w="960"/>
          </w:tcPr>
          <w:p>
            <w:r>
              <w:t>docx_098@example.com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Word模板3队</w:t>
            </w:r>
          </w:p>
        </w:tc>
      </w:tr>
      <w:tr>
        <w:tc>
          <w:tcPr>
            <w:tcW w:type="dxa" w:w="960"/>
          </w:tcPr>
          <w:p>
            <w:r>
              <w:t>ops_docx_099</w:t>
            </w:r>
          </w:p>
        </w:tc>
        <w:tc>
          <w:tcPr>
            <w:tcW w:type="dxa" w:w="960"/>
          </w:tcPr>
          <w:p>
            <w:r>
              <w:t>Docx099Pwd</w:t>
            </w:r>
          </w:p>
        </w:tc>
        <w:tc>
          <w:tcPr>
            <w:tcW w:type="dxa" w:w="960"/>
          </w:tcPr>
          <w:p>
            <w:r>
              <w:t>学员端账号</w:t>
            </w:r>
          </w:p>
        </w:tc>
        <w:tc>
          <w:tcPr>
            <w:tcW w:type="dxa" w:w="960"/>
          </w:tcPr>
          <w:p>
            <w:r>
              <w:t>Word账号099</w:t>
            </w:r>
          </w:p>
        </w:tc>
        <w:tc>
          <w:tcPr>
            <w:tcW w:type="dxa" w:w="960"/>
          </w:tcPr>
          <w:p>
            <w:r>
              <w:t>测试用户B099</w:t>
            </w:r>
          </w:p>
        </w:tc>
        <w:tc>
          <w:tcPr>
            <w:tcW w:type="dxa" w:w="960"/>
          </w:tcPr>
          <w:p>
            <w:r>
              <w:t>13920000099</w:t>
            </w:r>
          </w:p>
        </w:tc>
        <w:tc>
          <w:tcPr>
            <w:tcW w:type="dxa" w:w="960"/>
          </w:tcPr>
          <w:p>
            <w:r>
              <w:t>docx_099@example.com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Word模板4队</w:t>
            </w:r>
          </w:p>
        </w:tc>
      </w:tr>
      <w:tr>
        <w:tc>
          <w:tcPr>
            <w:tcW w:type="dxa" w:w="960"/>
          </w:tcPr>
          <w:p>
            <w:r>
              <w:t>ops_docx_100</w:t>
            </w:r>
          </w:p>
        </w:tc>
        <w:tc>
          <w:tcPr>
            <w:tcW w:type="dxa" w:w="960"/>
          </w:tcPr>
          <w:p>
            <w:r>
              <w:t>Docx100Pwd</w:t>
            </w:r>
          </w:p>
        </w:tc>
        <w:tc>
          <w:tcPr>
            <w:tcW w:type="dxa" w:w="960"/>
          </w:tcPr>
          <w:p>
            <w:r>
              <w:t>管理端账号</w:t>
            </w:r>
          </w:p>
        </w:tc>
        <w:tc>
          <w:tcPr>
            <w:tcW w:type="dxa" w:w="960"/>
          </w:tcPr>
          <w:p>
            <w:r>
              <w:t>Word账号100</w:t>
            </w:r>
          </w:p>
        </w:tc>
        <w:tc>
          <w:tcPr>
            <w:tcW w:type="dxa" w:w="960"/>
          </w:tcPr>
          <w:p>
            <w:r>
              <w:t>测试用户B100</w:t>
            </w:r>
          </w:p>
        </w:tc>
        <w:tc>
          <w:tcPr>
            <w:tcW w:type="dxa" w:w="960"/>
          </w:tcPr>
          <w:p>
            <w:r>
              <w:t>13920000100</w:t>
            </w:r>
          </w:p>
        </w:tc>
        <w:tc>
          <w:tcPr>
            <w:tcW w:type="dxa" w:w="960"/>
          </w:tcPr>
          <w:p>
            <w:r>
              <w:t>docx_100@example.com</w:t>
            </w:r>
          </w:p>
        </w:tc>
        <w:tc>
          <w:tcPr>
            <w:tcW w:type="dxa" w:w="960"/>
          </w:tcPr>
          <w:p>
            <w:r>
              <w:t>第二测试单位</w:t>
            </w:r>
          </w:p>
        </w:tc>
        <w:tc>
          <w:tcPr>
            <w:tcW w:type="dxa" w:w="960"/>
          </w:tcPr>
          <w:p>
            <w:r>
              <w:t>Word模板1队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